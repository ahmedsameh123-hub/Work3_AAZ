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TrainMate — العرض النهائي</w:t>
      </w:r>
    </w:p>
    <w:p>
      <w:pPr>
        <w:jc w:val="center"/>
      </w:pPr>
      <w:r>
        <w:t>شرح كامل للمشروع — التركيز على عملية Detection من Dataset حتى التطبيق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Group 6 — Supervisor: Dr. Mohamed Ghetas</w:t>
      </w:r>
    </w:p>
    <w:p>
      <w:r>
        <w:br w:type="page"/>
      </w:r>
    </w:p>
    <w:p>
      <w:pPr>
        <w:pStyle w:val="Heading1"/>
      </w:pPr>
      <w:r>
        <w:rPr>
          <w:rFonts w:ascii="Arial" w:hAnsi="Arial" w:eastAsia="Traditional Arabic"/>
          <w:b/>
          <w:sz w:val="32"/>
        </w:rPr>
        <w:t>مقدمة: المشروع ده بيعمل إيه؟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TrainMate تطبيق موبايل + سيرفر. المستخدم يقف قدام الكاميرا ويتمرّن. التطبيق:</w:t>
      </w:r>
    </w:p>
    <w:p>
      <w:pPr>
        <w:pStyle w:val="ListBullet"/>
        <w:bidi/>
      </w:pPr>
      <w:r>
        <w:t>يشوف جسمك (Pose Detection)</w:t>
      </w:r>
    </w:p>
    <w:p>
      <w:pPr>
        <w:pStyle w:val="ListBullet"/>
        <w:bidi/>
      </w:pPr>
      <w:r>
        <w:t>يعرف التمرين (Classification) أو تختاره Manual</w:t>
      </w:r>
    </w:p>
    <w:p>
      <w:pPr>
        <w:pStyle w:val="ListBullet"/>
        <w:bidi/>
      </w:pPr>
      <w:r>
        <w:t>يعدّ reps</w:t>
      </w:r>
    </w:p>
    <w:p>
      <w:pPr>
        <w:pStyle w:val="ListBullet"/>
        <w:bidi/>
      </w:pPr>
      <w:r>
        <w:t>يقولك لو شكلك غلط (Form Feedback)</w:t>
      </w:r>
    </w:p>
    <w:p>
      <w:pPr>
        <w:pStyle w:val="ListBullet"/>
        <w:bidi/>
      </w:pPr>
      <w:r>
        <w:t>يحفظ على السيرفر</w:t>
      </w:r>
    </w:p>
    <w:p>
      <w:pPr>
        <w:pStyle w:val="ListBullet"/>
        <w:bidi/>
      </w:pPr>
      <w:r>
        <w:t>يقارن صورتك Before/After</w:t>
      </w:r>
    </w:p>
    <w:p>
      <w:pPr>
        <w:pStyle w:val="ListBullet"/>
        <w:bidi/>
      </w:pPr>
      <w:r>
        <w:t>Chatbot مدرب AI</w:t>
      </w:r>
    </w:p>
    <w:p/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6"/>
        </w:rPr>
        <w:t>⚠️ مهم: في المشروع 3 أنواع Detection مختلفة — مش واحد: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① Detection نوع التمرين (BiLSTM) — ② Detection عد reps + الشكل (FSM) — ③ Detection تغيّر الجسم (Before/After)</w:t>
      </w:r>
    </w:p>
    <w:p>
      <w:r>
        <w:br w:type="page"/>
      </w:r>
    </w:p>
    <w:p>
      <w:pPr>
        <w:pStyle w:val="Heading1"/>
      </w:pPr>
      <w:r>
        <w:rPr>
          <w:rFonts w:ascii="Arial" w:hAnsi="Arial" w:eastAsia="Traditional Arabic"/>
          <w:b/>
          <w:sz w:val="32"/>
        </w:rPr>
        <w:t>الفصل الأول (الأهم): عملية Detection — من Dataset للتطبيق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ده اللي تقوله للدكتور خطوة خطوة. اقرأ كل خطوة لوحدها.</w:t>
      </w:r>
    </w:p>
    <w:p>
      <w:pPr>
        <w:pStyle w:val="Heading2"/>
      </w:pPr>
      <w:r>
        <w:rPr>
          <w:rFonts w:ascii="Arial" w:hAnsi="Arial" w:eastAsia="Traditional Arabic"/>
          <w:b/>
          <w:sz w:val="28"/>
        </w:rPr>
        <w:t>المرحلة 0: مصدر البيانات (Dataset)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0: منين جبتنا الفيديوهات؟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مصادر Kaggle (فيديوهات تمارين حقيقية):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 xml:space="preserve">  • Workout/Fitness Video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 xml:space="preserve">  • Gym Workout Exercises Video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كل فيديو فيه شخص بيعمل تمرين: squat, push-up, shoulder press, biceps curl.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الملف المسؤول: ai/dataset_preprocessing.py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1: تنظيم المجلدات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هيكل المجلد: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 xml:space="preserve">  project/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 xml:space="preserve">    squat/        → فيديوهات squat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 xml:space="preserve">    push-up/      → فيديوهات push-up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 xml:space="preserve">    shoulder press/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 xml:space="preserve">    barbell biceps curl/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اسم المجلد = label (اسم التمرين).</w:t>
      </w:r>
    </w:p>
    <w:p>
      <w:pPr>
        <w:pStyle w:val="Heading2"/>
      </w:pPr>
      <w:r>
        <w:rPr>
          <w:rFonts w:ascii="Arial" w:hAnsi="Arial" w:eastAsia="Traditional Arabic"/>
          <w:b/>
          <w:sz w:val="28"/>
        </w:rPr>
        <w:t>المرحلة 1: استخراج Pose من الفيديو (MediaPipe)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MediaPipe Pose = موديل Google جاهز. مش مدرب مننا. بياخد frame من الفيديو ويطلع 33 نقطة على الجسم (كتف، كوع، معصم، ورك، ركبة، كاحل…).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2: ماذا يحدث لكل frame في الفيديو؟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OpenCV يقرأ frame من .mp4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يحوّله RGB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MediaPipe pose.process(frame)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لو لقى جسم → pose_landmarks (33 نقطة)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كل نقطة فيها: x, y, z (موقع في الصورة + z تقدير عمق)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📌 Detection هنا 2D أساساً: x,y على صورة. z مساعد مش depth camera حقيقي.</w:t>
      </w:r>
    </w:p>
    <w:p>
      <w:pPr>
        <w:pStyle w:val="Heading2"/>
      </w:pPr>
      <w:r>
        <w:rPr>
          <w:rFonts w:ascii="Arial" w:hAnsi="Arial" w:eastAsia="Traditional Arabic"/>
          <w:b/>
          <w:sz w:val="28"/>
        </w:rPr>
        <w:t>المرحلة 2: تحويل Landmarks إلى Features (22 رقم لكل frame)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مش بنستخدم الـ 33 landmark كلهم في التصنيف. بناخد 12 مفصل مهم فقط: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كتف يمين/شمال، كوع، معصم، ورك، ركبة، كاحل — (indices 11–28 في MediaPipe)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من الـ 12 مفصل بنحسب 22 Feature — الملف: ai/ExerciseAiTrainer.py + trainmate_app/lib/ml/pose_feature_extractor.dart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3: الـ 22 Feature بالتفصيل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8 زوايا (Angles): زاوية عند مفصل — مثلاً كتف-كوع-معصم = زاوية الذراع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12 مسافة (Distances): طول بين نقطتين — normalized بقسمة على طول الجسم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2 مسافة عمودية (Y distances): فرق ارتفاع بين نقطتين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الهدف: وصف شكل الجسم رياضياً بدون صورة — أرقام بس.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مثال مبسّط: في push-up زاوية الكوع بتتغير. في squat زاوية الركبة. BiLSTM يتعلّم patterns الأرقام دي.</w:t>
      </w:r>
    </w:p>
    <w:p>
      <w:pPr>
        <w:pStyle w:val="Heading2"/>
      </w:pPr>
      <w:r>
        <w:rPr>
          <w:rFonts w:ascii="Arial" w:hAnsi="Arial" w:eastAsia="Traditional Arabic"/>
          <w:b/>
          <w:sz w:val="28"/>
        </w:rPr>
        <w:t>المرحلة 3: تجميع Frames في Window (نافذة زمنية)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4: ليه محتاجين أكتر من frame واحد؟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Frame واحد مش كفاية — push-up و bicep curl ممكن يشبهوا بعض في لحظة واحدة.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بنجمع 30 frame متتالية = window واحدة.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Shape: 30 × 22 = 660 رقم = sample واحد للتدريب.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في التطبيق: _featureWindow في exercise_screen.dart — كل frame جديد يضاف، لما يوصل 30 → classification.</w:t>
      </w:r>
    </w:p>
    <w:p>
      <w:pPr>
        <w:pStyle w:val="Heading2"/>
      </w:pPr>
      <w:r>
        <w:rPr>
          <w:rFonts w:ascii="Arial" w:hAnsi="Arial" w:eastAsia="Traditional Arabic"/>
          <w:b/>
          <w:sz w:val="28"/>
        </w:rPr>
        <w:t>المرحلة 4: بناء ملفات Dataset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5: حفظ البيانات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X.npy — كل samples (windows)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y.npy — label رقم (0=squat, 1=push-up, …)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labels.json — map من رقم → اسم التمرين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المجلد: ai/training_cache/ أو data/pose_dataset/</w:t>
      </w:r>
    </w:p>
    <w:p>
      <w:pPr>
        <w:pStyle w:val="Heading2"/>
      </w:pPr>
      <w:r>
        <w:rPr>
          <w:rFonts w:ascii="Arial" w:hAnsi="Arial" w:eastAsia="Traditional Arabic"/>
          <w:b/>
          <w:sz w:val="28"/>
        </w:rPr>
        <w:t>المرحلة 5: Normalization (StandardScaler)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6: ليه Scaler؟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Features أحجامها مختلفة — Scaler يوحّدها.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Formula: (x - mean) / scale لكل feature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يُحفظ: thesis_bidirectionallstm_scaler.pkl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في Flutter: scaler_params.json (mean + scale arrays)</w:t>
      </w:r>
    </w:p>
    <w:p>
      <w:pPr>
        <w:pStyle w:val="Heading2"/>
      </w:pPr>
      <w:r>
        <w:rPr>
          <w:rFonts w:ascii="Arial" w:hAnsi="Arial" w:eastAsia="Traditional Arabic"/>
          <w:b/>
          <w:sz w:val="28"/>
        </w:rPr>
        <w:t>المرحلة 6: تدريب BiLSTM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الملف: ai/model_training.py (أو run_offline_training.py للتكرار)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7: Architecture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Input: (30, 22)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3 × Bidirectional LSTM (256, 256, 128 units)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BatchNormalization + Dropout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Dense 256 → Dense 128 → Dense 4 (softmax)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Output: احتمال لكل class — أعلى = التمرين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8: Training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Loss: sparse_categorical_crossentropy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Optimizer: Adam lr=0.0003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Epochs: ~110, Batch: 32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Train/Val split 80/20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Output files في ai/models/: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 xml:space="preserve">  • final_forthesis_...model.h5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 xml:space="preserve">  • thesis_bidirectionallstm_scaler.pkl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 xml:space="preserve">  • thesis_bidirectionallstm_label_encoder.pkl</w:t>
      </w:r>
    </w:p>
    <w:p>
      <w:pPr>
        <w:pStyle w:val="Heading2"/>
      </w:pPr>
      <w:r>
        <w:rPr>
          <w:rFonts w:ascii="Arial" w:hAnsi="Arial" w:eastAsia="Traditional Arabic"/>
          <w:b/>
          <w:sz w:val="28"/>
        </w:rPr>
        <w:t>المرحلة 7: Export للموبايل (TFLite)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9: export_for_flutter.py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Keras .h5 → TensorFlow Lite (.tflite) — أخف وأسرع على الموبايل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scaler → scaler_params.json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encoder → classes.json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Destination: trainmate_app/assets/models/</w:t>
      </w:r>
    </w:p>
    <w:p>
      <w:pPr>
        <w:pStyle w:val="Heading2"/>
      </w:pPr>
      <w:r>
        <w:rPr>
          <w:rFonts w:ascii="Arial" w:hAnsi="Arial" w:eastAsia="Traditional Arabic"/>
          <w:b/>
          <w:sz w:val="28"/>
        </w:rPr>
        <w:t>المرحلة 8: Inference على الموبايل (Live Session)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الملف: exercise_screen.dart + exercise_classifier_service.dart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10: كل frame من الكاميرا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① CameraController يلتقط frame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② كل 3 frames (تخفيف حمل) → ML Kit PoseDetector (مش MediaPipe — نفس الفكرة)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③ build36LandmarksFromPose → 12 مفصل × (x,y,z)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④ extractPoseFeatures → 22 feature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⑤ _featureWindow.add(feat) — لما length=30: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⑥ Apply scaler من JSON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⑦ TFLite interpreter.run() → logits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⑧ argmax → label: squat / push-up / shoulder press / barbell biceps curl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⑨ _predictedLabel يتحدّث على الشاشة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11: Fallback لو TFLite مش شغال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ExerciseClassifierService يجرب assets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لو فشل → GET /api/ml/status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لو السيرفر فيه .h5 → POST /api/ml/classify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نفس window 30×22 يروح للسيرفر → Keras predict → label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12: Manual Mode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المستخدم يختار التمرين في Setup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BiLSTM مش مطلوب — Rep Counter يستخدم _manualLabel</w:t>
      </w:r>
    </w:p>
    <w:p/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6"/>
        </w:rPr>
        <w:t>📊 ملخص Pipeline Classification (ارسمه للدكتور):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Kaggle Video → MediaPipe Pose → 22 features × 30 frames → Scaler → BiLSTM → Label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On Phone: Camera → ML Kit Pose → 22×30 → Scaler → TFLite → Label</w:t>
      </w:r>
    </w:p>
    <w:p>
      <w:r>
        <w:br w:type="page"/>
      </w:r>
    </w:p>
    <w:p>
      <w:pPr>
        <w:pStyle w:val="Heading1"/>
      </w:pPr>
      <w:r>
        <w:rPr>
          <w:rFonts w:ascii="Arial" w:hAnsi="Arial" w:eastAsia="Traditional Arabic"/>
          <w:b/>
          <w:sz w:val="32"/>
        </w:rPr>
        <w:t>الفصل الثاني: Detection عد Reps + Form (مسار منفصل!)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⚠️ ده مش BiLSTM. ده Rules + FSM في exercise_rep_counter.dart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BiLSTM يقول: «إيه التمرين؟» — FSM يقول: «كم rep؟» و«الشكل صح؟»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1: Input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ML Kit يعطي landmarks → LandmarkPixelGrid (x,y pixels)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2: حساب الزوايا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interiorAngle(كتف, كوع, معصم) = زاوية الكوع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bilateralAngle: ياخد يمين وشمال ويعمل average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3: Finite State Machine (FSM)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كل rep = down ثم up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Push-up: down لما كوع &lt; 110° — up لما &gt; 150° → rep++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Squat: down ركبة &lt; 110° — up &gt; 155°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Bicep curl: extended &gt; 150° — contracted &lt; 60°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Shoulder press: rack &lt; 100° — lockout &gt; 158°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4: Form Fault Detection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أثناء rep: _romExtreme = أعمق زاوية — _faultPeak = أسوأ انحراف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Push-up: partialReps (مش نازل كفاية), hipSag, hipPike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Squat: shallowSquat, torsoLean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Curl: swinging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Press: lockout, backArch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formFaultMessage() → رسالة عربي/إنجليزي على HUD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5: handsJoined guard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لو المعصمين قريبين (&lt;30px) → skip — منع عد غلط</w:t>
      </w:r>
    </w:p>
    <w:p>
      <w:r>
        <w:br w:type="page"/>
      </w:r>
    </w:p>
    <w:p>
      <w:pPr>
        <w:pStyle w:val="Heading1"/>
      </w:pPr>
      <w:r>
        <w:rPr>
          <w:rFonts w:ascii="Arial" w:hAnsi="Arial" w:eastAsia="Traditional Arabic"/>
          <w:b/>
          <w:sz w:val="32"/>
        </w:rPr>
        <w:t>الفصل الثالث: Detection Before/After (صورتين)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الملف: ai/body_progress_analyzer.py — على السيرفر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1: Input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صورة Before + After (Base64) + category الخطة (Muscle Gain, Weight Loss, …)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2: MediaPipe على كل صورة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Landmarks + Segmentation mask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3: BodyMetrics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shoulder_width, chest_span, waist_width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arm_bulk, leg_bulk, definition, posture_score, torso_lean, hip_symmetry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Normalized ÷ ارتفاع الجسم في الصورة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4: Compare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delta % = (after - before) / before × 100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DESIRED_DIRECTION: Muscle Gain → زيادة bulk جيد — Weight Loss → نقص waist جيد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Score 0–100 لكل region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status: improved / maintained / regressed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8"/>
        </w:rPr>
        <w:t>الخطوة 5: Output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overallScore, planAlignmentPercent, planAligned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regions[] + summary</w:t>
      </w:r>
    </w:p>
    <w:p>
      <w:pPr>
        <w:pStyle w:val="ListBullet"/>
        <w:bidi/>
      </w:pPr>
      <w:r>
        <w:rPr>
          <w:rFonts w:ascii="Arial" w:hAnsi="Arial" w:eastAsia="Traditional Arabic"/>
          <w:b w:val="0"/>
          <w:sz w:val="24"/>
        </w:rPr>
        <w:t>Optional: OpenRouter Vision LLM → narrative</w:t>
      </w:r>
    </w:p>
    <w:p>
      <w:r>
        <w:br w:type="page"/>
      </w:r>
    </w:p>
    <w:p>
      <w:pPr>
        <w:pStyle w:val="Heading1"/>
      </w:pPr>
      <w:r>
        <w:rPr>
          <w:rFonts w:ascii="Arial" w:hAnsi="Arial" w:eastAsia="Traditional Arabic"/>
          <w:b/>
          <w:sz w:val="32"/>
        </w:rPr>
        <w:t>الفصل الرابع: جدول كل الموديلات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الموديل</w:t>
            </w:r>
          </w:p>
        </w:tc>
        <w:tc>
          <w:tcPr>
            <w:tcW w:type="dxa" w:w="1881"/>
          </w:tcPr>
          <w:p>
            <w:r>
              <w:t>النوع</w:t>
            </w:r>
          </w:p>
        </w:tc>
        <w:tc>
          <w:tcPr>
            <w:tcW w:type="dxa" w:w="1881"/>
          </w:tcPr>
          <w:p>
            <w:r>
              <w:t>منين</w:t>
            </w:r>
          </w:p>
        </w:tc>
        <w:tc>
          <w:tcPr>
            <w:tcW w:type="dxa" w:w="1881"/>
          </w:tcPr>
          <w:p>
            <w:r>
              <w:t>بيستخدم في</w:t>
            </w:r>
          </w:p>
        </w:tc>
        <w:tc>
          <w:tcPr>
            <w:tcW w:type="dxa" w:w="1881"/>
          </w:tcPr>
          <w:p>
            <w:r>
              <w:t>Output</w:t>
            </w:r>
          </w:p>
        </w:tc>
      </w:tr>
      <w:tr>
        <w:tc>
          <w:tcPr>
            <w:tcW w:type="dxa" w:w="1881"/>
          </w:tcPr>
          <w:p>
            <w:r>
              <w:t>ML Kit Pose</w:t>
            </w:r>
          </w:p>
        </w:tc>
        <w:tc>
          <w:tcPr>
            <w:tcW w:type="dxa" w:w="1881"/>
          </w:tcPr>
          <w:p>
            <w:r>
              <w:t>Google جاهز</w:t>
            </w:r>
          </w:p>
        </w:tc>
        <w:tc>
          <w:tcPr>
            <w:tcW w:type="dxa" w:w="1881"/>
          </w:tcPr>
          <w:p>
            <w:r>
              <w:t>Package Flutter</w:t>
            </w:r>
          </w:p>
        </w:tc>
        <w:tc>
          <w:tcPr>
            <w:tcW w:type="dxa" w:w="1881"/>
          </w:tcPr>
          <w:p>
            <w:r>
              <w:t>Live camera</w:t>
            </w:r>
          </w:p>
        </w:tc>
        <w:tc>
          <w:tcPr>
            <w:tcW w:type="dxa" w:w="1881"/>
          </w:tcPr>
          <w:p>
            <w:r>
              <w:t>33 landmarks</w:t>
            </w:r>
          </w:p>
        </w:tc>
      </w:tr>
      <w:tr>
        <w:tc>
          <w:tcPr>
            <w:tcW w:type="dxa" w:w="1881"/>
          </w:tcPr>
          <w:p>
            <w:r>
              <w:t>MediaPipe Pose</w:t>
            </w:r>
          </w:p>
        </w:tc>
        <w:tc>
          <w:tcPr>
            <w:tcW w:type="dxa" w:w="1881"/>
          </w:tcPr>
          <w:p>
            <w:r>
              <w:t>Google جاهز</w:t>
            </w:r>
          </w:p>
        </w:tc>
        <w:tc>
          <w:tcPr>
            <w:tcW w:type="dxa" w:w="1881"/>
          </w:tcPr>
          <w:p>
            <w:r>
              <w:t>pip Python</w:t>
            </w:r>
          </w:p>
        </w:tc>
        <w:tc>
          <w:tcPr>
            <w:tcW w:type="dxa" w:w="1881"/>
          </w:tcPr>
          <w:p>
            <w:r>
              <w:t>Training + Body</w:t>
            </w:r>
          </w:p>
        </w:tc>
        <w:tc>
          <w:tcPr>
            <w:tcW w:type="dxa" w:w="1881"/>
          </w:tcPr>
          <w:p>
            <w:r>
              <w:t>Landmarks + mask</w:t>
            </w:r>
          </w:p>
        </w:tc>
      </w:tr>
      <w:tr>
        <w:tc>
          <w:tcPr>
            <w:tcW w:type="dxa" w:w="1881"/>
          </w:tcPr>
          <w:p>
            <w:r>
              <w:t>BiLSTM .h5</w:t>
            </w:r>
          </w:p>
        </w:tc>
        <w:tc>
          <w:tcPr>
            <w:tcW w:type="dxa" w:w="1881"/>
          </w:tcPr>
          <w:p>
            <w:r>
              <w:t>مدرب</w:t>
            </w:r>
          </w:p>
        </w:tc>
        <w:tc>
          <w:tcPr>
            <w:tcW w:type="dxa" w:w="1881"/>
          </w:tcPr>
          <w:p>
            <w:r>
              <w:t>Kaggle + training</w:t>
            </w:r>
          </w:p>
        </w:tc>
        <w:tc>
          <w:tcPr>
            <w:tcW w:type="dxa" w:w="1881"/>
          </w:tcPr>
          <w:p>
            <w:r>
              <w:t>Server classify</w:t>
            </w:r>
          </w:p>
        </w:tc>
        <w:tc>
          <w:tcPr>
            <w:tcW w:type="dxa" w:w="1881"/>
          </w:tcPr>
          <w:p>
            <w:r>
              <w:t>4-class label</w:t>
            </w:r>
          </w:p>
        </w:tc>
      </w:tr>
      <w:tr>
        <w:tc>
          <w:tcPr>
            <w:tcW w:type="dxa" w:w="1881"/>
          </w:tcPr>
          <w:p>
            <w:r>
              <w:t>TFLite</w:t>
            </w:r>
          </w:p>
        </w:tc>
        <w:tc>
          <w:tcPr>
            <w:tcW w:type="dxa" w:w="1881"/>
          </w:tcPr>
          <w:p>
            <w:r>
              <w:t>Export</w:t>
            </w:r>
          </w:p>
        </w:tc>
        <w:tc>
          <w:tcPr>
            <w:tcW w:type="dxa" w:w="1881"/>
          </w:tcPr>
          <w:p>
            <w:r>
              <w:t>export_for_flutter.py</w:t>
            </w:r>
          </w:p>
        </w:tc>
        <w:tc>
          <w:tcPr>
            <w:tcW w:type="dxa" w:w="1881"/>
          </w:tcPr>
          <w:p>
            <w:r>
              <w:t>Mobile classify</w:t>
            </w:r>
          </w:p>
        </w:tc>
        <w:tc>
          <w:tcPr>
            <w:tcW w:type="dxa" w:w="1881"/>
          </w:tcPr>
          <w:p>
            <w:r>
              <w:t>4-class label</w:t>
            </w:r>
          </w:p>
        </w:tc>
      </w:tr>
      <w:tr>
        <w:tc>
          <w:tcPr>
            <w:tcW w:type="dxa" w:w="1881"/>
          </w:tcPr>
          <w:p>
            <w:r>
              <w:t>StandardScaler</w:t>
            </w:r>
          </w:p>
        </w:tc>
        <w:tc>
          <w:tcPr>
            <w:tcW w:type="dxa" w:w="1881"/>
          </w:tcPr>
          <w:p>
            <w:r>
              <w:t>sklearn</w:t>
            </w:r>
          </w:p>
        </w:tc>
        <w:tc>
          <w:tcPr>
            <w:tcW w:type="dxa" w:w="1881"/>
          </w:tcPr>
          <w:p>
            <w:r>
              <w:t>Training</w:t>
            </w:r>
          </w:p>
        </w:tc>
        <w:tc>
          <w:tcPr>
            <w:tcW w:type="dxa" w:w="1881"/>
          </w:tcPr>
          <w:p>
            <w:r>
              <w:t>Normalize</w:t>
            </w:r>
          </w:p>
        </w:tc>
        <w:tc>
          <w:tcPr>
            <w:tcW w:type="dxa" w:w="1881"/>
          </w:tcPr>
          <w:p>
            <w:r>
              <w:t>Scaled features</w:t>
            </w:r>
          </w:p>
        </w:tc>
      </w:tr>
      <w:tr>
        <w:tc>
          <w:tcPr>
            <w:tcW w:type="dxa" w:w="1881"/>
          </w:tcPr>
          <w:p>
            <w:r>
              <w:t>Rep FSM</w:t>
            </w:r>
          </w:p>
        </w:tc>
        <w:tc>
          <w:tcPr>
            <w:tcW w:type="dxa" w:w="1881"/>
          </w:tcPr>
          <w:p>
            <w:r>
              <w:t>Rules</w:t>
            </w:r>
          </w:p>
        </w:tc>
        <w:tc>
          <w:tcPr>
            <w:tcW w:type="dxa" w:w="1881"/>
          </w:tcPr>
          <w:p>
            <w:r>
              <w:t>exercise_rep_counter.dart</w:t>
            </w:r>
          </w:p>
        </w:tc>
        <w:tc>
          <w:tcPr>
            <w:tcW w:type="dxa" w:w="1881"/>
          </w:tcPr>
          <w:p>
            <w:r>
              <w:t>Live reps+form</w:t>
            </w:r>
          </w:p>
        </w:tc>
        <w:tc>
          <w:tcPr>
            <w:tcW w:type="dxa" w:w="1881"/>
          </w:tcPr>
          <w:p>
            <w:r>
              <w:t>reps + fault code</w:t>
            </w:r>
          </w:p>
        </w:tc>
      </w:tr>
      <w:tr>
        <w:tc>
          <w:tcPr>
            <w:tcW w:type="dxa" w:w="1881"/>
          </w:tcPr>
          <w:p>
            <w:r>
              <w:t>Groq LLM</w:t>
            </w:r>
          </w:p>
        </w:tc>
        <w:tc>
          <w:tcPr>
            <w:tcW w:type="dxa" w:w="1881"/>
          </w:tcPr>
          <w:p>
            <w:r>
              <w:t>API</w:t>
            </w:r>
          </w:p>
        </w:tc>
        <w:tc>
          <w:tcPr>
            <w:tcW w:type="dxa" w:w="1881"/>
          </w:tcPr>
          <w:p>
            <w:r>
              <w:t>groq.com</w:t>
            </w:r>
          </w:p>
        </w:tc>
        <w:tc>
          <w:tcPr>
            <w:tcW w:type="dxa" w:w="1881"/>
          </w:tcPr>
          <w:p>
            <w:r>
              <w:t>Chat + reports</w:t>
            </w:r>
          </w:p>
        </w:tc>
        <w:tc>
          <w:tcPr>
            <w:tcW w:type="dxa" w:w="1881"/>
          </w:tcPr>
          <w:p>
            <w:r>
              <w:t>Text</w:t>
            </w:r>
          </w:p>
        </w:tc>
      </w:tr>
      <w:tr>
        <w:tc>
          <w:tcPr>
            <w:tcW w:type="dxa" w:w="1881"/>
          </w:tcPr>
          <w:p>
            <w:r>
              <w:t>OpenRouter Vision</w:t>
            </w:r>
          </w:p>
        </w:tc>
        <w:tc>
          <w:tcPr>
            <w:tcW w:type="dxa" w:w="1881"/>
          </w:tcPr>
          <w:p>
            <w:r>
              <w:t>API</w:t>
            </w:r>
          </w:p>
        </w:tc>
        <w:tc>
          <w:tcPr>
            <w:tcW w:type="dxa" w:w="1881"/>
          </w:tcPr>
          <w:p>
            <w:r>
              <w:t>openrouter.ai</w:t>
            </w:r>
          </w:p>
        </w:tc>
        <w:tc>
          <w:tcPr>
            <w:tcW w:type="dxa" w:w="1881"/>
          </w:tcPr>
          <w:p>
            <w:r>
              <w:t>Chat+Body narrative</w:t>
            </w:r>
          </w:p>
        </w:tc>
        <w:tc>
          <w:tcPr>
            <w:tcW w:type="dxa" w:w="1881"/>
          </w:tcPr>
          <w:p>
            <w:r>
              <w:t>Text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eastAsia="Traditional Arabic"/>
          <w:b/>
          <w:sz w:val="32"/>
        </w:rPr>
        <w:t>الفصل الخامس: كل الفيتشرز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• Auth: Register/Login/Verify/Reset — auth.py + JWT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• Onboarding: Profile + Plan + Before photo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• Plans: 5 templates + custom + activate + complete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• Live Exercise: Setup→Coaching→Live→Save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• Session Report: Groq بعد Save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• Body Progress: Before/After scores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• Chatbot: Context-aware Groq/OpenRouter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• Coach Home Tip: progress-feedback API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• Bilingual: EN/AR app_text.dart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• Notifications: Daily reminder</w:t>
      </w:r>
    </w:p>
    <w:p>
      <w:r>
        <w:br w:type="page"/>
      </w:r>
    </w:p>
    <w:p>
      <w:pPr>
        <w:pStyle w:val="Heading1"/>
      </w:pPr>
      <w:r>
        <w:rPr>
          <w:rFonts w:ascii="Arial" w:hAnsi="Arial" w:eastAsia="Traditional Arabic"/>
          <w:b/>
          <w:sz w:val="32"/>
        </w:rPr>
        <w:t>الفصل السادس: Backend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FastAPI + SQLite (trainmate.db) + JWT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Routers: auth, users, plans, workouts, chat, ml, body_progress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عرض DB: DB Browser for SQLite → trainmate_backend/trainmate.db</w:t>
      </w:r>
    </w:p>
    <w:p>
      <w:r>
        <w:br w:type="page"/>
      </w:r>
    </w:p>
    <w:p>
      <w:pPr>
        <w:pStyle w:val="Heading1"/>
      </w:pPr>
      <w:r>
        <w:rPr>
          <w:rFonts w:ascii="Arial" w:hAnsi="Arial" w:eastAsia="Traditional Arabic"/>
          <w:b/>
          <w:sz w:val="32"/>
        </w:rPr>
        <w:t>الفصل السابع: Chatbot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POST /api/chat — system prompt فيه: profile, plan, workouts, body analysis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Groq llama-3.1-8b أو OpenRouter gpt-4o-mini (vision للصور)</w:t>
      </w:r>
    </w:p>
    <w:p>
      <w:r>
        <w:br w:type="page"/>
      </w:r>
    </w:p>
    <w:p>
      <w:pPr>
        <w:pStyle w:val="Heading1"/>
      </w:pPr>
      <w:r>
        <w:rPr>
          <w:rFonts w:ascii="Arial" w:hAnsi="Arial" w:eastAsia="Traditional Arabic"/>
          <w:b/>
          <w:sz w:val="32"/>
        </w:rPr>
        <w:t>الفصل الثامن: مين يقول إيه (ترتيب العرض)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6"/>
        </w:rPr>
        <w:t>1 — Amira (Backend)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«Backend FastAPI + SQLite. JWT auth. Routers. trainmate.db.»</w:t>
      </w:r>
    </w:p>
    <w:p/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6"/>
        </w:rPr>
        <w:t>2 — Ahmed Sameh (App)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«Flutter app flow: Splash→Login→Onboarding→Exercise 3 phases.»</w:t>
      </w:r>
    </w:p>
    <w:p/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6"/>
        </w:rPr>
        <w:t>3 — Adham (ML)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«Dataset Kaggle→MediaPipe→22×30→BiLSTM→TFLite. Detection 2D.»</w:t>
      </w:r>
    </w:p>
    <w:p/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6"/>
        </w:rPr>
        <w:t>4 — Ibrahim (Reps+Body)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«Rep FSM مش ML. Form faults. Before/After MediaPipe scores.»</w:t>
      </w:r>
    </w:p>
    <w:p/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6"/>
        </w:rPr>
        <w:t>5 — Ahmed Wael (Chatbot)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«Groq/OpenRouter context-aware chat + session reports.»</w:t>
      </w:r>
    </w:p>
    <w:p/>
    <w:p>
      <w:r>
        <w:br w:type="page"/>
      </w:r>
    </w:p>
    <w:p>
      <w:pPr>
        <w:pStyle w:val="Heading1"/>
      </w:pPr>
      <w:r>
        <w:rPr>
          <w:rFonts w:ascii="Arial" w:hAnsi="Arial" w:eastAsia="Traditional Arabic"/>
          <w:b/>
          <w:sz w:val="32"/>
        </w:rPr>
        <w:t>الفصل التاسع: أسئلة + إجابات مفصلة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6"/>
        </w:rPr>
        <w:t>س: 2D ولا 3D؟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ج: 2D. كاميرا عادية. x,y على الصورة. z تقديري. مش depth sensor.</w:t>
      </w:r>
    </w:p>
    <w:p/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6"/>
        </w:rPr>
        <w:t>س: Detection بيتم إزاي من Dataset؟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ج: فيديو Kaggle→MediaPipe landmarks→22 features→30 frames→Scaler→BiLSTM→4 classes→TFLite على الموبايل.</w:t>
      </w:r>
    </w:p>
    <w:p/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6"/>
        </w:rPr>
        <w:t>س: Rep Counter ML؟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ج: لا. FSM + زوايا. ملف exercise_rep_counter.dart.</w:t>
      </w:r>
    </w:p>
    <w:p/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6"/>
        </w:rPr>
        <w:t>س: فرق Classification و Rep؟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ج: Classification: 30 frame BiLSTM. Rep: كل frame FSM. مسارين من نفس Pose.</w:t>
      </w:r>
    </w:p>
    <w:p/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6"/>
        </w:rPr>
        <w:t>س: 22 feature؟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ج: 8 angles + 12 distances + 2 y-distances من 12 landmark.</w:t>
      </w:r>
    </w:p>
    <w:p/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6"/>
        </w:rPr>
        <w:t>س: BiLSTM input/output؟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ج: Input (30,22). Output softmax 4 classes.</w:t>
      </w:r>
    </w:p>
    <w:p/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6"/>
        </w:rPr>
        <w:t>س: Before/After؟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ج: MediaPipe metrics→compare→regional scores→overall→plan aligned.</w:t>
      </w:r>
    </w:p>
    <w:p/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6"/>
        </w:rPr>
        <w:t>س: Backend SQLite ليه؟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ج: Graduation project — بسيط. SQLAlchemy ORM.</w:t>
      </w:r>
    </w:p>
    <w:p/>
    <w:p>
      <w:pPr>
        <w:bidi/>
        <w:spacing w:after="160" w:line="324" w:lineRule="auto"/>
      </w:pPr>
      <w:r>
        <w:rPr>
          <w:rFonts w:ascii="Arial" w:hAnsi="Arial" w:eastAsia="Traditional Arabic"/>
          <w:b/>
          <w:sz w:val="26"/>
        </w:rPr>
        <w:t>س: Chatbot vs ChatGPT؟</w:t>
      </w:r>
    </w:p>
    <w:p>
      <w:pPr>
        <w:bidi/>
        <w:spacing w:after="160" w:line="324" w:lineRule="auto"/>
      </w:pPr>
      <w:r>
        <w:rPr>
          <w:rFonts w:ascii="Arial" w:hAnsi="Arial" w:eastAsia="Traditional Arabic"/>
          <w:b w:val="0"/>
          <w:sz w:val="26"/>
        </w:rPr>
        <w:t>ج: System prompt فيه بيانات المستخدم. مش generic.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