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TrainMate</w:t>
      </w:r>
    </w:p>
    <w:p>
      <w:pPr>
        <w:jc w:val="center"/>
      </w:pPr>
      <w:r>
        <w:t>دليل شامل للمشروع — للعرض التقديمي (Graduation Project)</w:t>
      </w:r>
    </w:p>
    <w:p>
      <w:r>
        <w:t>فريق Group 6 — AI-Powered Mobile Smart Gym Assistant</w:t>
      </w:r>
    </w:p>
    <w:p>
      <w:r>
        <w:t>Supervisor: Associate Professor Mohamed Ghetas</w:t>
      </w:r>
    </w:p>
    <w:p>
      <w:r>
        <w:br w:type="page"/>
      </w:r>
    </w:p>
    <w:p>
      <w:pPr>
        <w:pStyle w:val="Heading1"/>
      </w:pPr>
      <w:r>
        <w:t>1. فكرة المشروع (Project Idea)</w:t>
      </w:r>
    </w:p>
    <w:p>
      <w:r>
        <w:rPr>
          <w:b w:val="0"/>
          <w:sz w:val="24"/>
        </w:rPr>
        <w:t>TrainMate هو مساعد رياضي ذكي يعمل على الموبايل. الهدف: يساعد المستخدم يمارس الرياضة بشكل صحيح من غير ما يحتاج مدرب شخصي طول الوقت. التطبيق بيجمع بين:</w:t>
      </w:r>
    </w:p>
    <w:p>
      <w:pPr>
        <w:pStyle w:val="ListBullet"/>
      </w:pPr>
      <w:r>
        <w:rPr>
          <w:sz w:val="22"/>
        </w:rPr>
        <w:t>تتبع حركة الجسم لحظياً (Real-time Pose Tracking) عبر كاميرا الموبايل.</w:t>
      </w:r>
    </w:p>
    <w:p>
      <w:pPr>
        <w:pStyle w:val="ListBullet"/>
      </w:pPr>
      <w:r>
        <w:rPr>
          <w:sz w:val="22"/>
        </w:rPr>
        <w:t>التعرف التلقائي على نوع التمرين (Exercise Classification) باستخدام الذكاء الاصطناعي.</w:t>
      </w:r>
    </w:p>
    <w:p>
      <w:pPr>
        <w:pStyle w:val="ListBullet"/>
      </w:pPr>
      <w:r>
        <w:rPr>
          <w:sz w:val="22"/>
        </w:rPr>
        <w:t>عدّ التكرارات (Rep Counting) وتحليل شكل الحركة (Form Feedback).</w:t>
      </w:r>
    </w:p>
    <w:p>
      <w:pPr>
        <w:pStyle w:val="ListBullet"/>
      </w:pPr>
      <w:r>
        <w:rPr>
          <w:sz w:val="22"/>
        </w:rPr>
        <w:t>خطط تمرين مخصصة (Workout Plans) مع متابعة التقدم.</w:t>
      </w:r>
    </w:p>
    <w:p>
      <w:pPr>
        <w:pStyle w:val="ListBullet"/>
      </w:pPr>
      <w:r>
        <w:rPr>
          <w:sz w:val="22"/>
        </w:rPr>
        <w:t>مقارنة صور قبل وبعد لقياس تغيّر الجسم (Body Progress).</w:t>
      </w:r>
    </w:p>
    <w:p>
      <w:pPr>
        <w:pStyle w:val="ListBullet"/>
      </w:pPr>
      <w:r>
        <w:rPr>
          <w:sz w:val="22"/>
        </w:rPr>
        <w:t>Chatbot مدرب رياضي يفهم خطة المستخدم وتاريخ تمارينه.</w:t>
      </w:r>
    </w:p>
    <w:p>
      <w:r>
        <w:rPr>
          <w:b/>
          <w:sz w:val="24"/>
        </w:rPr>
        <w:t>التمارين المدعومة (4 فقط end-to-end):</w:t>
      </w:r>
    </w:p>
    <w:p>
      <w:pPr>
        <w:pStyle w:val="ListBullet"/>
      </w:pPr>
      <w:r>
        <w:rPr>
          <w:sz w:val="22"/>
        </w:rPr>
        <w:t>Squat (قرفصاء)</w:t>
      </w:r>
    </w:p>
    <w:p>
      <w:pPr>
        <w:pStyle w:val="ListBullet"/>
      </w:pPr>
      <w:r>
        <w:rPr>
          <w:sz w:val="22"/>
        </w:rPr>
        <w:t>Push-up (ضغط)</w:t>
      </w:r>
    </w:p>
    <w:p>
      <w:pPr>
        <w:pStyle w:val="ListBullet"/>
      </w:pPr>
      <w:r>
        <w:rPr>
          <w:sz w:val="22"/>
        </w:rPr>
        <w:t>Shoulder press (ضغط كتف)</w:t>
      </w:r>
    </w:p>
    <w:p>
      <w:pPr>
        <w:pStyle w:val="ListBullet"/>
      </w:pPr>
      <w:r>
        <w:rPr>
          <w:sz w:val="22"/>
        </w:rPr>
        <w:t>Barbell biceps curl (بايسبس)</w:t>
      </w:r>
    </w:p>
    <w:p>
      <w:pPr>
        <w:pStyle w:val="Heading1"/>
      </w:pPr>
      <w:r>
        <w:t>2. مكونات النظام (System Architecture)</w:t>
      </w:r>
    </w:p>
    <w:p>
      <w:r>
        <w:rPr>
          <w:b w:val="0"/>
          <w:sz w:val="24"/>
        </w:rPr>
        <w:t>المشروع Full-Stack من 3 أجزاء رئيسية:</w:t>
      </w:r>
    </w:p>
    <w:p>
      <w:pPr>
        <w:pStyle w:val="ListBullet"/>
      </w:pPr>
      <w:r>
        <w:rPr>
          <w:sz w:val="22"/>
        </w:rPr>
        <w:t>trainmate_app — تطبيق Flutter على Android/iOS: واجهة المستخدم، الكاميرا، ML Kit، TFLite.</w:t>
      </w:r>
    </w:p>
    <w:p>
      <w:pPr>
        <w:pStyle w:val="ListBullet"/>
      </w:pPr>
      <w:r>
        <w:rPr>
          <w:sz w:val="22"/>
        </w:rPr>
        <w:t>trainmate_backend — سيرفر FastAPI + SQLite: حسابات، خطط، تمارين، Chatbot، تحليل الجسم.</w:t>
      </w:r>
    </w:p>
    <w:p>
      <w:pPr>
        <w:pStyle w:val="ListBullet"/>
      </w:pPr>
      <w:r>
        <w:rPr>
          <w:sz w:val="22"/>
        </w:rPr>
        <w:t>ai/ — تدريب الموديل، تصدير TFLite، محلل صور قبل/بعد، نموذج Streamlit أولي.</w:t>
      </w:r>
    </w:p>
    <w:p>
      <w:r>
        <w:rPr>
          <w:b w:val="0"/>
          <w:sz w:val="24"/>
        </w:rPr>
        <w:t>التطبيق يتواصل مع السيرفر عبر REST API + JWT Token. الحركة الحية (Pose + Reps) تشتغل على الموبايل لسرعة الاستجابة. Chatbot وتحليل الصور والإيميل يشتغلوا على السيرفر.</w:t>
      </w:r>
    </w:p>
    <w:p>
      <w:pPr>
        <w:pStyle w:val="Heading1"/>
      </w:pPr>
      <w:r>
        <w:t>3. رحلة المستخدم من أول ما يفتح التطبيق (User Journey)</w:t>
      </w:r>
    </w:p>
    <w:p>
      <w:pPr>
        <w:pStyle w:val="Heading2"/>
      </w:pPr>
      <w:r>
        <w:t>3.1 تشغيل التطبيق (Bootstrap)</w:t>
      </w:r>
    </w:p>
    <w:p>
      <w:pPr>
        <w:pStyle w:val="ListBullet"/>
      </w:pPr>
      <w:r>
        <w:rPr>
          <w:sz w:val="22"/>
        </w:rPr>
        <w:t>main.dart يبدأ التطبيق ويحمّل الإعدادات ويحدد عنوان السيرفر تلقائياً (BackendUrlService).</w:t>
      </w:r>
    </w:p>
    <w:p>
      <w:pPr>
        <w:pStyle w:val="ListBullet"/>
      </w:pPr>
      <w:r>
        <w:rPr>
          <w:sz w:val="22"/>
        </w:rPr>
        <w:t>أول شاشة: SplashScreen — شعار TrainMate + تحميل.</w:t>
      </w:r>
    </w:p>
    <w:p>
      <w:pPr>
        <w:pStyle w:val="Heading2"/>
      </w:pPr>
      <w:r>
        <w:t>3.2 التحقق من الجلسة (Session)</w:t>
      </w:r>
    </w:p>
    <w:p>
      <w:pPr>
        <w:pStyle w:val="ListBullet"/>
      </w:pPr>
      <w:r>
        <w:rPr>
          <w:sz w:val="22"/>
        </w:rPr>
        <w:t>AuthService.validateSession() يتحقق من وجود JWT محفوظ ويطلب GET /api/users/me.</w:t>
      </w:r>
    </w:p>
    <w:p>
      <w:pPr>
        <w:pStyle w:val="ListBullet"/>
      </w:pPr>
      <w:r>
        <w:rPr>
          <w:sz w:val="22"/>
        </w:rPr>
        <w:t>لو مفيش token أو منتهي → شاشة Login.</w:t>
      </w:r>
    </w:p>
    <w:p>
      <w:pPr>
        <w:pStyle w:val="ListBullet"/>
      </w:pPr>
      <w:r>
        <w:rPr>
          <w:sz w:val="22"/>
        </w:rPr>
        <w:t>لو الجلسة صالحة → SessionHydrationService يحمّل بيانات المستخدم والتمارين ونصيحة المدرب.</w:t>
      </w:r>
    </w:p>
    <w:p>
      <w:pPr>
        <w:pStyle w:val="ListBullet"/>
      </w:pPr>
      <w:r>
        <w:rPr>
          <w:sz w:val="22"/>
        </w:rPr>
        <w:t>UserService.getMe() يحدد: هل المستخدم محتاج Onboarding ولا يروح Home مباشرة؟</w:t>
      </w:r>
    </w:p>
    <w:p>
      <w:pPr>
        <w:pStyle w:val="Heading2"/>
      </w:pPr>
      <w:r>
        <w:t>3.3 التسجيل والدخول (Auth)</w:t>
      </w:r>
    </w:p>
    <w:p>
      <w:pPr>
        <w:pStyle w:val="ListBullet"/>
      </w:pPr>
      <w:r>
        <w:rPr>
          <w:sz w:val="22"/>
        </w:rPr>
        <w:t>Register: POST /api/auth/register → إيميل + كلمة مرور → كود تحقق.</w:t>
      </w:r>
    </w:p>
    <w:p>
      <w:pPr>
        <w:pStyle w:val="ListBullet"/>
      </w:pPr>
      <w:r>
        <w:rPr>
          <w:sz w:val="22"/>
        </w:rPr>
        <w:t>Verify Email: POST /api/auth/verify-email → JWT.</w:t>
      </w:r>
    </w:p>
    <w:p>
      <w:pPr>
        <w:pStyle w:val="ListBullet"/>
      </w:pPr>
      <w:r>
        <w:rPr>
          <w:sz w:val="22"/>
        </w:rPr>
        <w:t>Login: POST /api/auth/login → JWT يُحفظ في TokenStorage.</w:t>
      </w:r>
    </w:p>
    <w:p>
      <w:pPr>
        <w:pStyle w:val="ListBullet"/>
      </w:pPr>
      <w:r>
        <w:rPr>
          <w:sz w:val="22"/>
        </w:rPr>
        <w:t>Forgot/Reset Password عبر كود 6 أرقام في الإيميل.</w:t>
      </w:r>
    </w:p>
    <w:p>
      <w:pPr>
        <w:pStyle w:val="Heading2"/>
      </w:pPr>
      <w:r>
        <w:t>3.4 الإعداد الأول (Onboarding)</w:t>
      </w:r>
    </w:p>
    <w:p>
      <w:pPr>
        <w:pStyle w:val="ListBullet"/>
      </w:pPr>
      <w:r>
        <w:rPr>
          <w:sz w:val="22"/>
        </w:rPr>
        <w:t>الخطوة 1 — الملف الشخصي: الاسم، العمر، النوع، الطول، الوزن.</w:t>
      </w:r>
    </w:p>
    <w:p>
      <w:pPr>
        <w:pStyle w:val="ListBullet"/>
      </w:pPr>
      <w:r>
        <w:rPr>
          <w:sz w:val="22"/>
        </w:rPr>
        <w:t>الخطوة 2 — الخطة: اختيار Template (Strength, Muscle Gain, Weight Loss, Endurance, Mobility) أو خطة مخصصة.</w:t>
      </w:r>
    </w:p>
    <w:p>
      <w:pPr>
        <w:pStyle w:val="ListBullet"/>
      </w:pPr>
      <w:r>
        <w:rPr>
          <w:sz w:val="22"/>
        </w:rPr>
        <w:t>مدة الخطة 4–12 أسبوع + صورة Before إلزامية.</w:t>
      </w:r>
    </w:p>
    <w:p>
      <w:pPr>
        <w:pStyle w:val="ListBullet"/>
      </w:pPr>
      <w:r>
        <w:rPr>
          <w:sz w:val="22"/>
        </w:rPr>
        <w:t>POST /api/plans + تفعيل الخطة + onboarding_completed = true.</w:t>
      </w:r>
    </w:p>
    <w:p>
      <w:pPr>
        <w:pStyle w:val="Heading2"/>
      </w:pPr>
      <w:r>
        <w:t>3.5 الشاشة الرئيسية (Main Shell)</w:t>
      </w:r>
    </w:p>
    <w:p>
      <w:pPr>
        <w:pStyle w:val="ListBullet"/>
      </w:pPr>
      <w:r>
        <w:rPr>
          <w:sz w:val="22"/>
        </w:rPr>
        <w:t>Home (SmartHomeScreen): نصيحة المدرب، آخر التمارين، بدء سريع.</w:t>
      </w:r>
    </w:p>
    <w:p>
      <w:pPr>
        <w:pStyle w:val="ListBullet"/>
      </w:pPr>
      <w:r>
        <w:rPr>
          <w:sz w:val="22"/>
        </w:rPr>
        <w:t>Workout (WorkoutHubScreen): قائمة التمارين + بدء جلسة.</w:t>
      </w:r>
    </w:p>
    <w:p>
      <w:pPr>
        <w:pStyle w:val="ListBullet"/>
      </w:pPr>
      <w:r>
        <w:rPr>
          <w:sz w:val="22"/>
        </w:rPr>
        <w:t>Profile: الإعدادات، الخطط، التقدم.</w:t>
      </w:r>
    </w:p>
    <w:p>
      <w:pPr>
        <w:pStyle w:val="Heading2"/>
      </w:pPr>
      <w:r>
        <w:t>3.6 جلسة التمرين (Exercise Session)</w:t>
      </w:r>
    </w:p>
    <w:p>
      <w:r>
        <w:rPr>
          <w:b/>
          <w:sz w:val="24"/>
        </w:rPr>
        <w:t>ExerciseScreen فيها 3 مراحل:</w:t>
      </w:r>
    </w:p>
    <w:p>
      <w:pPr>
        <w:pStyle w:val="ListBullet"/>
      </w:pPr>
      <w:r>
        <w:rPr>
          <w:sz w:val="22"/>
        </w:rPr>
        <w:t>Setup — اختيار Manual أو Auto Classify، الوزن، Sets، Equipment، تقرير AI.</w:t>
      </w:r>
    </w:p>
    <w:p>
      <w:pPr>
        <w:pStyle w:val="ListBullet"/>
      </w:pPr>
      <w:r>
        <w:rPr>
          <w:sz w:val="22"/>
        </w:rPr>
        <w:t>Coaching — نصائح شكل الحركة قبل فتح الكاميرا.</w:t>
      </w:r>
    </w:p>
    <w:p>
      <w:pPr>
        <w:pStyle w:val="ListBullet"/>
      </w:pPr>
      <w:r>
        <w:rPr>
          <w:sz w:val="22"/>
        </w:rPr>
        <w:t>Live — الكاميرا + Pose + Classification + Rep Count + Form Feedback.</w:t>
      </w:r>
    </w:p>
    <w:p>
      <w:pPr>
        <w:pStyle w:val="ListBullet"/>
      </w:pPr>
      <w:r>
        <w:rPr>
          <w:sz w:val="22"/>
        </w:rPr>
        <w:t>Finish &amp; Save → POST /api/workouts → اختيارياً تقرير AI → Plan Completion لو الخطة خلصت.</w:t>
      </w:r>
    </w:p>
    <w:p>
      <w:pPr>
        <w:pStyle w:val="Heading2"/>
      </w:pPr>
      <w:r>
        <w:t>3.7 Chatbot و Body Progress</w:t>
      </w:r>
    </w:p>
    <w:p>
      <w:pPr>
        <w:pStyle w:val="ListBullet"/>
      </w:pPr>
      <w:r>
        <w:rPr>
          <w:sz w:val="22"/>
        </w:rPr>
        <w:t>Chatbot: POST /api/chat مع سياق المستخدم (خطة، تمارين، تحليل جسم).</w:t>
      </w:r>
    </w:p>
    <w:p>
      <w:pPr>
        <w:pStyle w:val="ListBullet"/>
      </w:pPr>
      <w:r>
        <w:rPr>
          <w:sz w:val="22"/>
        </w:rPr>
        <w:t>Body Progress: عند إكمال الخطة → صورة After → POST /api/plans/{id}/complete → تحليل قبل/بعد.</w:t>
      </w:r>
    </w:p>
    <w:p>
      <w:pPr>
        <w:pStyle w:val="Heading1"/>
      </w:pPr>
      <w:r>
        <w:t>4. Pipeline التمرين الحي — من الكاميرا للنتيجة</w:t>
      </w:r>
    </w:p>
    <w:p>
      <w:r>
        <w:rPr>
          <w:b/>
          <w:sz w:val="24"/>
        </w:rPr>
        <w:t>ده أهم جزء في العرض. الخطوات بالترتيب:</w:t>
      </w:r>
    </w:p>
    <w:p>
      <w:r>
        <w:rPr>
          <w:b w:val="0"/>
          <w:sz w:val="24"/>
        </w:rPr>
        <w:t>1) الكاميرا تلتقط Frames باستمرار (CameraController + ImageStream).</w:t>
      </w:r>
    </w:p>
    <w:p>
      <w:r>
        <w:rPr>
          <w:b w:val="0"/>
          <w:sz w:val="24"/>
        </w:rPr>
        <w:t>2) كل 3 Frames يتم معالجة frame واحد لتقليل الحمل على المعالج.</w:t>
      </w:r>
    </w:p>
    <w:p>
      <w:r>
        <w:rPr>
          <w:b w:val="0"/>
          <w:sz w:val="24"/>
        </w:rPr>
        <w:t>3) Google ML Kit PoseDetector (Accurate Mode) يستخرج 33 Landmark على الجسم.</w:t>
      </w:r>
    </w:p>
    <w:p>
      <w:r>
        <w:rPr>
          <w:b w:val="0"/>
          <w:sz w:val="24"/>
        </w:rPr>
        <w:t>4) من الـ Landmarks نستخرج مسارين متوازيين:</w:t>
      </w:r>
    </w:p>
    <w:p>
      <w:pPr>
        <w:pStyle w:val="ListBullet"/>
      </w:pPr>
      <w:r>
        <w:t xml:space="preserve">   أ) مسار التصنيف (Classification)</w:t>
      </w:r>
    </w:p>
    <w:p>
      <w:pPr>
        <w:pStyle w:val="ListBullet"/>
      </w:pPr>
      <w:r>
        <w:t xml:space="preserve">   ب) مسار العد والشكل (Rep Counting + Form)</w:t>
      </w:r>
    </w:p>
    <w:p/>
    <w:p>
      <w:r>
        <w:rPr>
          <w:b w:val="0"/>
          <w:sz w:val="24"/>
        </w:rPr>
        <w:t>مسار التصنيف (Classification Pipeline):</w:t>
      </w:r>
    </w:p>
    <w:p>
      <w:pPr>
        <w:pStyle w:val="ListBullet"/>
      </w:pPr>
      <w:r>
        <w:t>• 12 مفصل مهم (كتف، كوع، معصم، ورك، ركبة، كاحل).</w:t>
      </w:r>
    </w:p>
    <w:p>
      <w:pPr>
        <w:pStyle w:val="ListBullet"/>
      </w:pPr>
      <w:r>
        <w:t>• لكل Frame: 22 Feature (8 زوايا + 12 مسافات + 2 مسافات عمودية) — نفس التدريب في ai/ExerciseAiTrainer.py.</w:t>
      </w:r>
    </w:p>
    <w:p>
      <w:pPr>
        <w:pStyle w:val="ListBullet"/>
      </w:pPr>
      <w:r>
        <w:t>• نجمع 30 Frame متتالية → نافذة 30×22.</w:t>
      </w:r>
    </w:p>
    <w:p>
      <w:pPr>
        <w:pStyle w:val="ListBullet"/>
      </w:pPr>
      <w:r>
        <w:t>• StandardScaler (mean/scale من التدريب).</w:t>
      </w:r>
    </w:p>
    <w:p>
      <w:pPr>
        <w:pStyle w:val="ListBullet"/>
      </w:pPr>
      <w:r>
        <w:t>• BiLSTM Model → أعلى احتمال = اسم التمرين.</w:t>
      </w:r>
    </w:p>
    <w:p>
      <w:pPr>
        <w:pStyle w:val="ListBullet"/>
      </w:pPr>
      <w:r>
        <w:t>• على الموبايل: TFLite (exercise_classifier.tflite في assets).</w:t>
      </w:r>
    </w:p>
    <w:p>
      <w:pPr>
        <w:pStyle w:val="ListBullet"/>
      </w:pPr>
      <w:r>
        <w:t>• لو TFLite مش متاح: POST /api/ml/classify على السيرفر (Keras .h5).</w:t>
      </w:r>
    </w:p>
    <w:p/>
    <w:p>
      <w:r>
        <w:rPr>
          <w:b w:val="0"/>
          <w:sz w:val="24"/>
        </w:rPr>
        <w:t>مسار العد والشكل (Rep + Form Pipeline):</w:t>
      </w:r>
    </w:p>
    <w:p>
      <w:pPr>
        <w:pStyle w:val="ListBullet"/>
      </w:pPr>
      <w:r>
        <w:t>• يستخدم زوايا المفاصل في pixel space (LandmarkPixelGrid).</w:t>
      </w:r>
    </w:p>
    <w:p>
      <w:pPr>
        <w:pStyle w:val="ListBullet"/>
      </w:pPr>
      <w:r>
        <w:t>• Finite State Machine (FSM) لكل تمرين: down → up = rep واحدة.</w:t>
      </w:r>
    </w:p>
    <w:p>
      <w:pPr>
        <w:pStyle w:val="ListBullet"/>
      </w:pPr>
      <w:r>
        <w:t>• أثناء كل rep يُقاس Range of Motion وانحرافات الشكل.</w:t>
      </w:r>
    </w:p>
    <w:p>
      <w:pPr>
        <w:pStyle w:val="ListBullet"/>
      </w:pPr>
      <w:r>
        <w:t>• عند اكتمال rep: clean أو fault → يزيد العداد + رسالة للمستخدم.</w:t>
      </w:r>
    </w:p>
    <w:p>
      <w:pPr>
        <w:pStyle w:val="Heading1"/>
      </w:pPr>
      <w:r>
        <w:t>5. إزاي بنعرف التمرين صح ولا غلط؟</w:t>
      </w:r>
    </w:p>
    <w:p>
      <w:pPr>
        <w:pStyle w:val="Heading2"/>
      </w:pPr>
      <w:r>
        <w:t>5.1 التعرف على نوع التمرين (Auto vs Manual)</w:t>
      </w:r>
    </w:p>
    <w:p>
      <w:pPr>
        <w:pStyle w:val="ListBullet"/>
      </w:pPr>
      <w:r>
        <w:rPr>
          <w:sz w:val="22"/>
        </w:rPr>
        <w:t>Manual Mode: المستخدم يختار التمرين بنفسه — مفيش تصنيف AI.</w:t>
      </w:r>
    </w:p>
    <w:p>
      <w:pPr>
        <w:pStyle w:val="ListBullet"/>
      </w:pPr>
      <w:r>
        <w:rPr>
          <w:sz w:val="22"/>
        </w:rPr>
        <w:t>Auto Mode: BiLSTM يتوقع Label كل ~30 frame. لو التوقع غلط، العد بيحصل على Label غلط.</w:t>
      </w:r>
    </w:p>
    <w:p>
      <w:pPr>
        <w:pStyle w:val="ListBullet"/>
      </w:pPr>
      <w:r>
        <w:rPr>
          <w:sz w:val="22"/>
        </w:rPr>
        <w:t>الـ Model اتدرّب على 4 classes فقط — أي حركة خارجهم مش مدعومة.</w:t>
      </w:r>
    </w:p>
    <w:p>
      <w:pPr>
        <w:pStyle w:val="Heading2"/>
      </w:pPr>
      <w:r>
        <w:t>5.2 تحليل الشكل (Form Fault Detection)</w:t>
      </w:r>
    </w:p>
    <w:p>
      <w:r>
        <w:rPr>
          <w:b/>
          <w:sz w:val="24"/>
        </w:rPr>
        <w:t>مش بس بنعد reps — بنحكم على جودة الحركة:</w:t>
      </w:r>
    </w:p>
    <w:p>
      <w:pPr>
        <w:pStyle w:val="ListBullet"/>
      </w:pPr>
      <w:r>
        <w:rPr>
          <w:sz w:val="22"/>
        </w:rPr>
        <w:t>Push-up: partialReps (مش نازل كفاية)، hipSag (وسط الجسم نازل)، hipPike (وسط الجسم عالي).</w:t>
      </w:r>
    </w:p>
    <w:p>
      <w:pPr>
        <w:pStyle w:val="ListBullet"/>
      </w:pPr>
      <w:r>
        <w:rPr>
          <w:sz w:val="22"/>
        </w:rPr>
        <w:t>Squat: shallowSquat (قرفصة ضحلة)، torsoLean (ميلان الجذع).</w:t>
      </w:r>
    </w:p>
    <w:p>
      <w:pPr>
        <w:pStyle w:val="ListBullet"/>
      </w:pPr>
      <w:r>
        <w:rPr>
          <w:sz w:val="22"/>
        </w:rPr>
        <w:t>Bicep curl: swinging (تأرجح الجسم).</w:t>
      </w:r>
    </w:p>
    <w:p>
      <w:pPr>
        <w:pStyle w:val="ListBullet"/>
      </w:pPr>
      <w:r>
        <w:rPr>
          <w:sz w:val="22"/>
        </w:rPr>
        <w:t>Shoulder press: lockout (المعصم فوق الكتف)، backArch (انحناء الظهر).</w:t>
      </w:r>
    </w:p>
    <w:p>
      <w:r>
        <w:rPr>
          <w:b w:val="0"/>
          <w:sz w:val="24"/>
        </w:rPr>
        <w:t>مثال Push-up: نزول لما الكوع &lt; 110°، صعود لما &gt; 150°. Rep نظيفة لو وصل أقصى انحناء ≤ 95° والجسم في خط مستقيم (كتف-ورك-ركبة ≈ 180°).</w:t>
      </w:r>
    </w:p>
    <w:p>
      <w:r>
        <w:rPr>
          <w:b w:val="0"/>
          <w:sz w:val="24"/>
        </w:rPr>
        <w:t>لو اليدين قريبين من بعض (handsJoined) — بنتجاهل العد عشان نمنع false positives.</w:t>
      </w:r>
    </w:p>
    <w:p>
      <w:pPr>
        <w:pStyle w:val="Heading1"/>
      </w:pPr>
      <w:r>
        <w:t>6. Motion Detection — إزاي بنكتشف الحركة؟</w:t>
      </w:r>
    </w:p>
    <w:p>
      <w:pPr>
        <w:pStyle w:val="ListBullet"/>
      </w:pPr>
      <w:r>
        <w:rPr>
          <w:sz w:val="22"/>
        </w:rPr>
        <w:t>Motion Detection = Pose Estimation + Geometry على الـ Landmarks.</w:t>
      </w:r>
    </w:p>
    <w:p>
      <w:pPr>
        <w:pStyle w:val="ListBullet"/>
      </w:pPr>
      <w:r>
        <w:rPr>
          <w:sz w:val="22"/>
        </w:rPr>
        <w:t>ML Kit بيحدد مواقع المفاصل في كل frame (x, y, likelihood).</w:t>
      </w:r>
    </w:p>
    <w:p>
      <w:pPr>
        <w:pStyle w:val="ListBullet"/>
      </w:pPr>
      <w:r>
        <w:rPr>
          <w:sz w:val="22"/>
        </w:rPr>
        <w:t>interiorAngle و bilateralAngle يحسبوا زوايا المفاصل.</w:t>
      </w:r>
    </w:p>
    <w:p>
      <w:pPr>
        <w:pStyle w:val="ListBullet"/>
      </w:pPr>
      <w:r>
        <w:rPr>
          <w:sz w:val="22"/>
        </w:rPr>
        <w:t>tiltFromVertical يقيس ميلان الجذع.</w:t>
      </w:r>
    </w:p>
    <w:p>
      <w:pPr>
        <w:pStyle w:val="ListBullet"/>
      </w:pPr>
      <w:r>
        <w:rPr>
          <w:sz w:val="22"/>
        </w:rPr>
        <w:t>FSM يتابع stages (up/down) ويحسب _romExtreme و _faultPeak لكل rep.</w:t>
      </w:r>
    </w:p>
    <w:p>
      <w:pPr>
        <w:pStyle w:val="ListBullet"/>
      </w:pPr>
      <w:r>
        <w:rPr>
          <w:sz w:val="22"/>
        </w:rPr>
        <w:t>RepCounterState يحفظ: pushUps, squats, bicepCurls, shoulderPresses + goodFormRatio.</w:t>
      </w:r>
    </w:p>
    <w:p>
      <w:pPr>
        <w:pStyle w:val="Heading1"/>
      </w:pPr>
      <w:r>
        <w:t>7. التواصل بين مكونات التطبيق والسيرفر</w:t>
      </w:r>
    </w:p>
    <w:p>
      <w:pPr>
        <w:pStyle w:val="Heading2"/>
      </w:pPr>
      <w:r>
        <w:t>7.1 طبقة الشبكة في Flutter</w:t>
      </w:r>
    </w:p>
    <w:p>
      <w:pPr>
        <w:pStyle w:val="ListBullet"/>
      </w:pPr>
      <w:r>
        <w:rPr>
          <w:sz w:val="22"/>
        </w:rPr>
        <w:t>ApiService: HTTP GET/POST/PATCH مع JSON + timeout 12 ثانية.</w:t>
      </w:r>
    </w:p>
    <w:p>
      <w:pPr>
        <w:pStyle w:val="ListBullet"/>
      </w:pPr>
      <w:r>
        <w:rPr>
          <w:sz w:val="22"/>
        </w:rPr>
        <w:t>BackendUrlService: يكتشف السيرفر على الشبكة (LAN scan + /api/health).</w:t>
      </w:r>
    </w:p>
    <w:p>
      <w:pPr>
        <w:pStyle w:val="ListBullet"/>
      </w:pPr>
      <w:r>
        <w:rPr>
          <w:sz w:val="22"/>
        </w:rPr>
        <w:t>TokenStorage: يحفظ JWT ويضيفه في Header: Authorization: Bearer &lt;token&gt;.</w:t>
      </w:r>
    </w:p>
    <w:p>
      <w:pPr>
        <w:pStyle w:val="ListBullet"/>
      </w:pPr>
      <w:r>
        <w:rPr>
          <w:sz w:val="22"/>
        </w:rPr>
        <w:t>لو فشل الاتصال: يجرب URLs بديلة ويعيد discovery.</w:t>
      </w:r>
    </w:p>
    <w:p>
      <w:pPr>
        <w:pStyle w:val="Heading2"/>
      </w:pPr>
      <w:r>
        <w:t>7.2 Services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Flutter Service</w:t>
            </w:r>
          </w:p>
        </w:tc>
        <w:tc>
          <w:tcPr>
            <w:tcW w:type="dxa" w:w="4320"/>
          </w:tcPr>
          <w:p>
            <w:r>
              <w:t>Backend API</w:t>
            </w:r>
          </w:p>
        </w:tc>
      </w:tr>
      <w:tr>
        <w:tc>
          <w:tcPr>
            <w:tcW w:type="dxa" w:w="4320"/>
          </w:tcPr>
          <w:p>
            <w:r>
              <w:t>AuthService</w:t>
            </w:r>
          </w:p>
        </w:tc>
        <w:tc>
          <w:tcPr>
            <w:tcW w:type="dxa" w:w="4320"/>
          </w:tcPr>
          <w:p>
            <w:r>
              <w:t>/api/auth/*</w:t>
            </w:r>
          </w:p>
        </w:tc>
      </w:tr>
      <w:tr>
        <w:tc>
          <w:tcPr>
            <w:tcW w:type="dxa" w:w="4320"/>
          </w:tcPr>
          <w:p>
            <w:r>
              <w:t>UserService</w:t>
            </w:r>
          </w:p>
        </w:tc>
        <w:tc>
          <w:tcPr>
            <w:tcW w:type="dxa" w:w="4320"/>
          </w:tcPr>
          <w:p>
            <w:r>
              <w:t>/api/users/me, profile, account</w:t>
            </w:r>
          </w:p>
        </w:tc>
      </w:tr>
      <w:tr>
        <w:tc>
          <w:tcPr>
            <w:tcW w:type="dxa" w:w="4320"/>
          </w:tcPr>
          <w:p>
            <w:r>
              <w:t>PlanService</w:t>
            </w:r>
          </w:p>
        </w:tc>
        <w:tc>
          <w:tcPr>
            <w:tcW w:type="dxa" w:w="4320"/>
          </w:tcPr>
          <w:p>
            <w:r>
              <w:t>/api/plans/*</w:t>
            </w:r>
          </w:p>
        </w:tc>
      </w:tr>
      <w:tr>
        <w:tc>
          <w:tcPr>
            <w:tcW w:type="dxa" w:w="4320"/>
          </w:tcPr>
          <w:p>
            <w:r>
              <w:t>WorkoutService</w:t>
            </w:r>
          </w:p>
        </w:tc>
        <w:tc>
          <w:tcPr>
            <w:tcW w:type="dxa" w:w="4320"/>
          </w:tcPr>
          <w:p>
            <w:r>
              <w:t>/api/workouts</w:t>
            </w:r>
          </w:p>
        </w:tc>
      </w:tr>
      <w:tr>
        <w:tc>
          <w:tcPr>
            <w:tcW w:type="dxa" w:w="4320"/>
          </w:tcPr>
          <w:p>
            <w:r>
              <w:t>ExerciseClassifierService</w:t>
            </w:r>
          </w:p>
        </w:tc>
        <w:tc>
          <w:tcPr>
            <w:tcW w:type="dxa" w:w="4320"/>
          </w:tcPr>
          <w:p>
            <w:r>
              <w:t>/api/ml/status, /api/ml/classify</w:t>
            </w:r>
          </w:p>
        </w:tc>
      </w:tr>
      <w:tr>
        <w:tc>
          <w:tcPr>
            <w:tcW w:type="dxa" w:w="4320"/>
          </w:tcPr>
          <w:p>
            <w:r>
              <w:t>BodyProgressService</w:t>
            </w:r>
          </w:p>
        </w:tc>
        <w:tc>
          <w:tcPr>
            <w:tcW w:type="dxa" w:w="4320"/>
          </w:tcPr>
          <w:p>
            <w:r>
              <w:t>/api/ml/body-comparison</w:t>
            </w:r>
          </w:p>
        </w:tc>
      </w:tr>
      <w:tr>
        <w:tc>
          <w:tcPr>
            <w:tcW w:type="dxa" w:w="4320"/>
          </w:tcPr>
          <w:p>
            <w:r>
              <w:t>ChatbotService</w:t>
            </w:r>
          </w:p>
        </w:tc>
        <w:tc>
          <w:tcPr>
            <w:tcW w:type="dxa" w:w="4320"/>
          </w:tcPr>
          <w:p>
            <w:r>
              <w:t>/api/chat, /api/chat/progress-feedback</w:t>
            </w:r>
          </w:p>
        </w:tc>
      </w:tr>
    </w:tbl>
    <w:p>
      <w:pPr>
        <w:pStyle w:val="Heading2"/>
      </w:pPr>
      <w:r>
        <w:t>7.3 Backend Architecture</w:t>
      </w:r>
    </w:p>
    <w:p>
      <w:pPr>
        <w:pStyle w:val="ListBullet"/>
      </w:pPr>
      <w:r>
        <w:rPr>
          <w:sz w:val="22"/>
        </w:rPr>
        <w:t>FastAPI + SQLAlchemy + SQLite (trainmate.db).</w:t>
      </w:r>
    </w:p>
    <w:p>
      <w:pPr>
        <w:pStyle w:val="ListBullet"/>
      </w:pPr>
      <w:r>
        <w:rPr>
          <w:sz w:val="22"/>
        </w:rPr>
        <w:t>JWT HS256 — مدة 24 ساعة. get_current_user يحمي المسارات.</w:t>
      </w:r>
    </w:p>
    <w:p>
      <w:pPr>
        <w:pStyle w:val="ListBullet"/>
      </w:pPr>
      <w:r>
        <w:rPr>
          <w:sz w:val="22"/>
        </w:rPr>
        <w:t>Routers: auth, users, plans, workouts, chat, ml, body_progress.</w:t>
      </w:r>
    </w:p>
    <w:p>
      <w:pPr>
        <w:pStyle w:val="ListBullet"/>
      </w:pPr>
      <w:r>
        <w:rPr>
          <w:sz w:val="22"/>
        </w:rPr>
        <w:t>Groq/OpenRouter للـ Chatbot والتقارير. MediaPipe على السيرفر لتحليل الجسم.</w:t>
      </w:r>
    </w:p>
    <w:p>
      <w:pPr>
        <w:pStyle w:val="Heading1"/>
      </w:pPr>
      <w:r>
        <w:t>8. مقارنة صور Before/After — إزاي بنحدد الفرق؟</w:t>
      </w:r>
    </w:p>
    <w:p>
      <w:r>
        <w:rPr>
          <w:b/>
          <w:sz w:val="24"/>
        </w:rPr>
        <w:t>الملف الأساسي: ai/body_progress_analyzer.py</w:t>
      </w:r>
    </w:p>
    <w:p>
      <w:pPr>
        <w:pStyle w:val="Heading2"/>
      </w:pPr>
      <w:r>
        <w:t>8.1 خطوات التحليل</w:t>
      </w:r>
    </w:p>
    <w:p>
      <w:pPr>
        <w:pStyle w:val="ListBullet"/>
      </w:pPr>
      <w:r>
        <w:rPr>
          <w:sz w:val="22"/>
        </w:rPr>
        <w:t>1) فك Base64 → صورة OpenCV.</w:t>
      </w:r>
    </w:p>
    <w:p>
      <w:pPr>
        <w:pStyle w:val="ListBullet"/>
      </w:pPr>
      <w:r>
        <w:rPr>
          <w:sz w:val="22"/>
        </w:rPr>
        <w:t>2) MediaPipe Pose (segmentation enabled) على صورة Before و After.</w:t>
      </w:r>
    </w:p>
    <w:p>
      <w:pPr>
        <w:pStyle w:val="ListBullet"/>
      </w:pPr>
      <w:r>
        <w:rPr>
          <w:sz w:val="22"/>
        </w:rPr>
        <w:t>3) استخراج BodyMetrics: عرض الكتف، الصدر، الخصر، bulk الذراع/الرجل، definition، posture.</w:t>
      </w:r>
    </w:p>
    <w:p>
      <w:pPr>
        <w:pStyle w:val="ListBullet"/>
      </w:pPr>
      <w:r>
        <w:rPr>
          <w:sz w:val="22"/>
        </w:rPr>
        <w:t>4) Normalization بارتفاع الجسم في الصورة (مقارنة عادلة).</w:t>
      </w:r>
    </w:p>
    <w:p>
      <w:pPr>
        <w:pStyle w:val="ListBullet"/>
      </w:pPr>
      <w:r>
        <w:rPr>
          <w:sz w:val="22"/>
        </w:rPr>
        <w:t>5) مقارنة Metrics حسب category الخطة (Strength, Muscle Gain, Weight Loss, …).</w:t>
      </w:r>
    </w:p>
    <w:p>
      <w:pPr>
        <w:pStyle w:val="ListBullet"/>
      </w:pPr>
      <w:r>
        <w:rPr>
          <w:sz w:val="22"/>
        </w:rPr>
        <w:t>6) لكل Region: نسبة التغيير %، Score 0–100، Status (improved/maintained/regressed).</w:t>
      </w:r>
    </w:p>
    <w:p>
      <w:pPr>
        <w:pStyle w:val="ListBullet"/>
      </w:pPr>
      <w:r>
        <w:rPr>
          <w:sz w:val="22"/>
        </w:rPr>
        <w:t>7) Overall Score = متوسط مرجّح. Plan Aligned لو ≥55% من المناطق الأساسية تحسّنت أو ثبتت.</w:t>
      </w:r>
    </w:p>
    <w:p>
      <w:pPr>
        <w:pStyle w:val="Heading2"/>
      </w:pPr>
      <w:r>
        <w:t>8.2 Vision LLM (اختياري)</w:t>
      </w:r>
    </w:p>
    <w:p>
      <w:r>
        <w:rPr>
          <w:b w:val="0"/>
          <w:sz w:val="24"/>
        </w:rPr>
        <w:t>لو OpenRouter متاح: نرسل الصورتين + نتائج CV للـ LLM (GPT-4o-mini vision) عشان يكتب Narrative بالعربي أو الإنجليزي — 3–4 جمل coach-style.</w:t>
      </w:r>
    </w:p>
    <w:p>
      <w:pPr>
        <w:pStyle w:val="Heading2"/>
      </w:pPr>
      <w:r>
        <w:t>8.3 أين يُستخدم التحليل؟</w:t>
      </w:r>
    </w:p>
    <w:p>
      <w:pPr>
        <w:pStyle w:val="ListBullet"/>
      </w:pPr>
      <w:r>
        <w:rPr>
          <w:sz w:val="22"/>
        </w:rPr>
        <w:t>Plan Completion: POST /api/plans/{id}/complete — يحفظ analysis_json على الخطة.</w:t>
      </w:r>
    </w:p>
    <w:p>
      <w:pPr>
        <w:pStyle w:val="ListBullet"/>
      </w:pPr>
      <w:r>
        <w:rPr>
          <w:sz w:val="22"/>
        </w:rPr>
        <w:t>Body Progress Screen: POST /api/ml/body-comparison.</w:t>
      </w:r>
    </w:p>
    <w:p>
      <w:pPr>
        <w:pStyle w:val="ListBullet"/>
      </w:pPr>
      <w:r>
        <w:rPr>
          <w:sz w:val="22"/>
        </w:rPr>
        <w:t>Chatbot: يحقن نتائج التحليل في system prompt + صور لو المستخدم يسأل عن تقدمه.</w:t>
      </w:r>
    </w:p>
    <w:p>
      <w:pPr>
        <w:pStyle w:val="Heading1"/>
      </w:pPr>
      <w:r>
        <w:t>9. Chatbot — المدرب الذكي</w:t>
      </w:r>
    </w:p>
    <w:p>
      <w:pPr>
        <w:pStyle w:val="ListBullet"/>
      </w:pPr>
      <w:r>
        <w:rPr>
          <w:sz w:val="22"/>
        </w:rPr>
        <w:t>العميل: chatbot_screen.dart + chatbot_sessions_store (محادثات محلية).</w:t>
      </w:r>
    </w:p>
    <w:p>
      <w:pPr>
        <w:pStyle w:val="ListBullet"/>
      </w:pPr>
      <w:r>
        <w:rPr>
          <w:sz w:val="22"/>
        </w:rPr>
        <w:t>السيرفر: chat.py يبني system messages من: profile, plan, workouts, body analysis.</w:t>
      </w:r>
    </w:p>
    <w:p>
      <w:pPr>
        <w:pStyle w:val="ListBullet"/>
      </w:pPr>
      <w:r>
        <w:rPr>
          <w:sz w:val="22"/>
        </w:rPr>
        <w:t>Provider: Groq (llama-3.1-8b) أو OpenRouter (gpt-4o-mini).</w:t>
      </w:r>
    </w:p>
    <w:p>
      <w:pPr>
        <w:pStyle w:val="ListBullet"/>
      </w:pPr>
      <w:r>
        <w:rPr>
          <w:sz w:val="22"/>
        </w:rPr>
        <w:t>يدعم صورة + speech-to-text + EN/AR.</w:t>
      </w:r>
    </w:p>
    <w:p>
      <w:pPr>
        <w:pStyle w:val="ListBullet"/>
      </w:pPr>
      <w:r>
        <w:rPr>
          <w:sz w:val="22"/>
        </w:rPr>
        <w:t>Progress Feedback على Home: POST /api/chat/progress-feedback.</w:t>
      </w:r>
    </w:p>
    <w:p>
      <w:pPr>
        <w:pStyle w:val="Heading1"/>
      </w:pPr>
      <w:r>
        <w:t>10. إيه بيشتغل على الموبايل vs السيرفر؟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Server</w:t>
            </w:r>
          </w:p>
        </w:tc>
      </w:tr>
      <w:tr>
        <w:tc>
          <w:tcPr>
            <w:tcW w:type="dxa" w:w="2880"/>
          </w:tcPr>
          <w:p>
            <w:r>
              <w:t>Pose Detection (ML Kit)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Feature Extraction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BiLSTM Classify (TFLite)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fallback Keras</w:t>
            </w:r>
          </w:p>
        </w:tc>
      </w:tr>
      <w:tr>
        <w:tc>
          <w:tcPr>
            <w:tcW w:type="dxa" w:w="2880"/>
          </w:tcPr>
          <w:p>
            <w:r>
              <w:t>Rep Count + Form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Save Workouts / Plans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Chatbot / Session Report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Body CV Analysis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Email Verify/Reset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pPr>
        <w:pStyle w:val="Heading1"/>
      </w:pPr>
      <w:r>
        <w:t>11. نقاط مهمة للعرض (Presentation Tips)</w:t>
      </w:r>
    </w:p>
    <w:p>
      <w:pPr>
        <w:pStyle w:val="ListBullet"/>
      </w:pPr>
      <w:r>
        <w:rPr>
          <w:sz w:val="22"/>
        </w:rPr>
        <w:t>أظهر Demo Live: كاميرا + rep counter + form message على الشاشة.</w:t>
      </w:r>
    </w:p>
    <w:p>
      <w:pPr>
        <w:pStyle w:val="ListBullet"/>
      </w:pPr>
      <w:r>
        <w:rPr>
          <w:sz w:val="22"/>
        </w:rPr>
        <w:t>وضّح الفرق بين Auto Classify و Manual.</w:t>
      </w:r>
    </w:p>
    <w:p>
      <w:pPr>
        <w:pStyle w:val="ListBullet"/>
      </w:pPr>
      <w:r>
        <w:rPr>
          <w:sz w:val="22"/>
        </w:rPr>
        <w:t>اشرح إن Pose + Reps على الموبايل = latency منخفض.</w:t>
      </w:r>
    </w:p>
    <w:p>
      <w:pPr>
        <w:pStyle w:val="ListBullet"/>
      </w:pPr>
      <w:r>
        <w:rPr>
          <w:sz w:val="22"/>
        </w:rPr>
        <w:t>Body Before/After: ورّي Regional Scores + Overall Score.</w:t>
      </w:r>
    </w:p>
    <w:p>
      <w:pPr>
        <w:pStyle w:val="ListBullet"/>
      </w:pPr>
      <w:r>
        <w:rPr>
          <w:sz w:val="22"/>
        </w:rPr>
        <w:t>Chatbot: اسأله سؤال عن خطتك — يثبت إنه يعرف context.</w:t>
      </w:r>
    </w:p>
    <w:p>
      <w:pPr>
        <w:pStyle w:val="ListBullet"/>
      </w:pPr>
      <w:r>
        <w:rPr>
          <w:sz w:val="22"/>
        </w:rPr>
        <w:t>اذكر الفريق: Flutter+ML (Ahmed S, Adham), Chatbot (Ahmed W), Form+Body (Ibrahim), Backend (Amira).</w:t>
      </w:r>
    </w:p>
    <w:p>
      <w:pPr>
        <w:pStyle w:val="Heading1"/>
      </w:pPr>
      <w:r>
        <w:t>12. ملخص Pipeline Diagram (نصي)</w:t>
      </w:r>
    </w:p>
    <w:p>
      <w:r>
        <w:rPr>
          <w:b w:val="0"/>
          <w:sz w:val="24"/>
        </w:rPr>
        <w:t>User → Splash → JWT Check → Login/Onboarding → Home</w:t>
        <w:br/>
        <w:t>→ Workout Hub → Exercise (Setup → Coaching → Live)</w:t>
        <w:br/>
        <w:t>→ Camera → ML Kit Pose → [22 features × 30] → BiLSTM → Label</w:t>
        <w:br/>
        <w:t xml:space="preserve">                    ↘ Joint Angles → FSM → Reps + Form Faults</w:t>
        <w:br/>
        <w:t>→ Save Workout → Backend → Optional AI Report</w:t>
        <w:br/>
        <w:t>→ Plan Complete → Before/After Photos → MediaPipe Compare → Scores</w:t>
        <w:br/>
        <w:t>→ Chatbot ← User Context + Body Analysis</w:t>
      </w:r>
    </w:p>
    <w:p>
      <w:r>
        <w:br w:type="page"/>
      </w:r>
    </w:p>
    <w:p>
      <w:pPr>
        <w:pStyle w:val="Heading1"/>
      </w:pPr>
      <w:r>
        <w:t>Appendix — Key Files</w:t>
      </w:r>
    </w:p>
    <w:p>
      <w:pPr>
        <w:pStyle w:val="ListBullet"/>
      </w:pPr>
      <w:r>
        <w:rPr>
          <w:sz w:val="22"/>
        </w:rPr>
        <w:t>trainmate_app/lib/main.dart — App entry</w:t>
      </w:r>
    </w:p>
    <w:p>
      <w:pPr>
        <w:pStyle w:val="ListBullet"/>
      </w:pPr>
      <w:r>
        <w:rPr>
          <w:sz w:val="22"/>
        </w:rPr>
        <w:t>trainmate_app/lib/screens/exercise/exercise_screen.dart — Live session</w:t>
      </w:r>
    </w:p>
    <w:p>
      <w:pPr>
        <w:pStyle w:val="ListBullet"/>
      </w:pPr>
      <w:r>
        <w:rPr>
          <w:sz w:val="22"/>
        </w:rPr>
        <w:t>trainmate_app/lib/ml/exercise_rep_counter.dart — Reps + form</w:t>
      </w:r>
    </w:p>
    <w:p>
      <w:pPr>
        <w:pStyle w:val="ListBullet"/>
      </w:pPr>
      <w:r>
        <w:rPr>
          <w:sz w:val="22"/>
        </w:rPr>
        <w:t>trainmate_app/lib/ml/pose_feature_extractor.dart — 22 features</w:t>
      </w:r>
    </w:p>
    <w:p>
      <w:pPr>
        <w:pStyle w:val="ListBullet"/>
      </w:pPr>
      <w:r>
        <w:rPr>
          <w:sz w:val="22"/>
        </w:rPr>
        <w:t>trainmate_app/lib/services/exercise_classifier_service.dart — TFLite</w:t>
      </w:r>
    </w:p>
    <w:p>
      <w:pPr>
        <w:pStyle w:val="ListBullet"/>
      </w:pPr>
      <w:r>
        <w:rPr>
          <w:sz w:val="22"/>
        </w:rPr>
        <w:t>trainmate_backend/app/main.py — API entry</w:t>
      </w:r>
    </w:p>
    <w:p>
      <w:pPr>
        <w:pStyle w:val="ListBullet"/>
      </w:pPr>
      <w:r>
        <w:rPr>
          <w:sz w:val="22"/>
        </w:rPr>
        <w:t>trainmate_backend/app/routers/chat.py — Chatbot</w:t>
      </w:r>
    </w:p>
    <w:p>
      <w:pPr>
        <w:pStyle w:val="ListBullet"/>
      </w:pPr>
      <w:r>
        <w:rPr>
          <w:sz w:val="22"/>
        </w:rPr>
        <w:t>ai/model_training.py — BiLSTM training</w:t>
      </w:r>
    </w:p>
    <w:p>
      <w:pPr>
        <w:pStyle w:val="ListBullet"/>
      </w:pPr>
      <w:r>
        <w:rPr>
          <w:sz w:val="22"/>
        </w:rPr>
        <w:t>ai/body_progress_analyzer.py — Before/after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