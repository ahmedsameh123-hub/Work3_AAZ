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TrainMate</w:t>
      </w:r>
    </w:p>
    <w:p>
      <w:pPr>
        <w:jc w:val="center"/>
      </w:pPr>
      <w:r>
        <w:t>الشرح الكامل للمشروع + جميع الموديلات + أسئلة الامتحان</w:t>
      </w:r>
    </w:p>
    <w:p>
      <w:pPr>
        <w:bidi/>
        <w:spacing w:after="120"/>
      </w:pPr>
      <w:r>
        <w:rPr>
          <w:rFonts w:ascii="Arial" w:hAnsi="Arial" w:eastAsia="Arial"/>
          <w:b w:val="0"/>
          <w:sz w:val="26"/>
        </w:rPr>
        <w:t>مشروع تخرج — Group 6 — AI-Powered Mobile Smart Gym Assistant</w:t>
      </w:r>
    </w:p>
    <w:p>
      <w:pPr>
        <w:bidi/>
        <w:spacing w:after="120"/>
      </w:pPr>
      <w:r>
        <w:rPr>
          <w:rFonts w:ascii="Arial" w:hAnsi="Arial" w:eastAsia="Arial"/>
          <w:b w:val="0"/>
          <w:sz w:val="26"/>
        </w:rPr>
        <w:t>Supervisor: Associate Professor Mohamed Ghetas</w:t>
      </w:r>
    </w:p>
    <w:p>
      <w:r>
        <w:br w:type="page"/>
      </w:r>
    </w:p>
    <w:p>
      <w:pPr>
        <w:pStyle w:val="Heading1"/>
      </w:pPr>
      <w:r>
        <w:rPr>
          <w:rFonts w:ascii="Arial" w:hAnsi="Arial" w:eastAsia="Arial"/>
        </w:rPr>
        <w:t>الفصل الأول: فكرة المشروع ببساطة</w:t>
      </w:r>
    </w:p>
    <w:p>
      <w:pPr>
        <w:bidi/>
        <w:spacing w:after="120"/>
      </w:pPr>
      <w:r>
        <w:rPr>
          <w:rFonts w:ascii="Arial" w:hAnsi="Arial" w:eastAsia="Arial"/>
          <w:b w:val="0"/>
          <w:sz w:val="26"/>
        </w:rPr>
        <w:t>TrainMate تطبيق موبايل ذكي يساعدك تتمرّن صح. تفتح الكاميرا، تقف قدامها، والتطبيق يعرف إنت بتعمل إيه تمرين، يعدّ لك التكرارات (Reps)، ويقولك لو شكلك غلط، ويحفظ تمارينك، ويقارن صورتك قبل وبعد الخطة، ويتكلم معاك كمدرب AI.</w:t>
      </w:r>
    </w:p>
    <w:p>
      <w:pPr>
        <w:bidi/>
        <w:spacing w:after="120"/>
      </w:pPr>
      <w:r>
        <w:rPr>
          <w:rFonts w:ascii="Arial" w:hAnsi="Arial" w:eastAsia="Arial"/>
          <w:b/>
          <w:sz w:val="26"/>
        </w:rPr>
        <w:t>المشروع من 3 أجزاء:</w:t>
      </w:r>
    </w:p>
    <w:p>
      <w:pPr>
        <w:pStyle w:val="ListBullet"/>
        <w:bidi/>
      </w:pPr>
      <w:r>
        <w:rPr>
          <w:rFonts w:ascii="Arial" w:hAnsi="Arial"/>
          <w:sz w:val="24"/>
        </w:rPr>
        <w:t>trainmate_app — تطبيق Flutter (الكاميرا + الواجهة + ML Kit + TFLite)</w:t>
      </w:r>
    </w:p>
    <w:p>
      <w:pPr>
        <w:pStyle w:val="ListBullet"/>
        <w:bidi/>
      </w:pPr>
      <w:r>
        <w:rPr>
          <w:rFonts w:ascii="Arial" w:hAnsi="Arial"/>
          <w:sz w:val="24"/>
        </w:rPr>
        <w:t>trainmate_backend — سيرفر FastAPI (حسابات + خطط + تمارين + Chatbot + تحليل صور)</w:t>
      </w:r>
    </w:p>
    <w:p>
      <w:pPr>
        <w:pStyle w:val="ListBullet"/>
        <w:bidi/>
      </w:pPr>
      <w:r>
        <w:rPr>
          <w:rFonts w:ascii="Arial" w:hAnsi="Arial"/>
          <w:sz w:val="24"/>
        </w:rPr>
        <w:t>ai/ — تدريب الموديلات + تحليل Before/After + نموذج Streamlit أولي</w:t>
      </w:r>
    </w:p>
    <w:p>
      <w:pPr>
        <w:bidi/>
        <w:spacing w:after="120"/>
      </w:pPr>
      <w:r>
        <w:rPr>
          <w:rFonts w:ascii="Arial" w:hAnsi="Arial" w:eastAsia="Arial"/>
          <w:b/>
          <w:sz w:val="26"/>
        </w:rPr>
        <w:t>التمارين المدعومة (4 فقط):</w:t>
      </w:r>
    </w:p>
    <w:p>
      <w:pPr>
        <w:pStyle w:val="ListBullet"/>
        <w:bidi/>
      </w:pPr>
      <w:r>
        <w:rPr>
          <w:rFonts w:ascii="Arial" w:hAnsi="Arial"/>
          <w:sz w:val="24"/>
        </w:rPr>
        <w:t>Squat (قرفصاء)</w:t>
      </w:r>
    </w:p>
    <w:p>
      <w:pPr>
        <w:pStyle w:val="ListBullet"/>
        <w:bidi/>
      </w:pPr>
      <w:r>
        <w:rPr>
          <w:rFonts w:ascii="Arial" w:hAnsi="Arial"/>
          <w:sz w:val="24"/>
        </w:rPr>
        <w:t>Push-up (ضغط)</w:t>
      </w:r>
    </w:p>
    <w:p>
      <w:pPr>
        <w:pStyle w:val="ListBullet"/>
        <w:bidi/>
      </w:pPr>
      <w:r>
        <w:rPr>
          <w:rFonts w:ascii="Arial" w:hAnsi="Arial"/>
          <w:sz w:val="24"/>
        </w:rPr>
        <w:t>Shoulder press (ضغط كتف)</w:t>
      </w:r>
    </w:p>
    <w:p>
      <w:pPr>
        <w:pStyle w:val="ListBullet"/>
        <w:bidi/>
      </w:pPr>
      <w:r>
        <w:rPr>
          <w:rFonts w:ascii="Arial" w:hAnsi="Arial"/>
          <w:sz w:val="24"/>
        </w:rPr>
        <w:t>Barbell biceps curl (بايسبس)</w:t>
      </w:r>
    </w:p>
    <w:p>
      <w:pPr>
        <w:pStyle w:val="Heading1"/>
      </w:pPr>
      <w:r>
        <w:rPr>
          <w:rFonts w:ascii="Arial" w:hAnsi="Arial" w:eastAsia="Arial"/>
        </w:rPr>
        <w:t>الفصل الثاني: رحلة المستخدم خطوة بخطوة</w:t>
      </w:r>
    </w:p>
    <w:p>
      <w:pPr>
        <w:pStyle w:val="Heading2"/>
      </w:pPr>
      <w:r>
        <w:rPr>
          <w:rFonts w:ascii="Arial" w:hAnsi="Arial" w:eastAsia="Arial"/>
        </w:rPr>
        <w:t>1) فتح التطبيق (main.dart)</w:t>
      </w:r>
    </w:p>
    <w:p>
      <w:pPr>
        <w:pStyle w:val="ListBullet"/>
        <w:bidi/>
      </w:pPr>
      <w:r>
        <w:rPr>
          <w:rFonts w:ascii="Arial" w:hAnsi="Arial"/>
          <w:sz w:val="24"/>
        </w:rPr>
        <w:t>يحمّل الإعدادات (لغة عربي/إنجليزي، ثيم، إشعارات)</w:t>
      </w:r>
    </w:p>
    <w:p>
      <w:pPr>
        <w:pStyle w:val="ListBullet"/>
        <w:bidi/>
      </w:pPr>
      <w:r>
        <w:rPr>
          <w:rFonts w:ascii="Arial" w:hAnsi="Arial"/>
          <w:sz w:val="24"/>
        </w:rPr>
        <w:t>يلاقي السيرفر على الشبكة تلقائياً (BackendUrlService)</w:t>
      </w:r>
    </w:p>
    <w:p>
      <w:pPr>
        <w:pStyle w:val="ListBullet"/>
        <w:bidi/>
      </w:pPr>
      <w:r>
        <w:rPr>
          <w:rFonts w:ascii="Arial" w:hAnsi="Arial"/>
          <w:sz w:val="24"/>
        </w:rPr>
        <w:t>يفتح Splash Screen</w:t>
      </w:r>
    </w:p>
    <w:p>
      <w:pPr>
        <w:pStyle w:val="Heading2"/>
      </w:pPr>
      <w:r>
        <w:rPr>
          <w:rFonts w:ascii="Arial" w:hAnsi="Arial" w:eastAsia="Arial"/>
        </w:rPr>
        <w:t>2) Splash Screen</w:t>
      </w:r>
    </w:p>
    <w:p>
      <w:pPr>
        <w:pStyle w:val="ListBullet"/>
        <w:bidi/>
      </w:pPr>
      <w:r>
        <w:rPr>
          <w:rFonts w:ascii="Arial" w:hAnsi="Arial"/>
          <w:sz w:val="24"/>
        </w:rPr>
        <w:t>يتحقق: هل في Token (JWT) محفوظ؟</w:t>
      </w:r>
    </w:p>
    <w:p>
      <w:pPr>
        <w:pStyle w:val="ListBullet"/>
        <w:bidi/>
      </w:pPr>
      <w:r>
        <w:rPr>
          <w:rFonts w:ascii="Arial" w:hAnsi="Arial"/>
          <w:sz w:val="24"/>
        </w:rPr>
        <w:t>لو لا → Login</w:t>
      </w:r>
    </w:p>
    <w:p>
      <w:pPr>
        <w:pStyle w:val="ListBullet"/>
        <w:bidi/>
      </w:pPr>
      <w:r>
        <w:rPr>
          <w:rFonts w:ascii="Arial" w:hAnsi="Arial"/>
          <w:sz w:val="24"/>
        </w:rPr>
        <w:t>لو نعم → يطلب GET /api/users/me من السيرفر</w:t>
      </w:r>
    </w:p>
    <w:p>
      <w:pPr>
        <w:pStyle w:val="ListBullet"/>
        <w:bidi/>
      </w:pPr>
      <w:r>
        <w:rPr>
          <w:rFonts w:ascii="Arial" w:hAnsi="Arial"/>
          <w:sz w:val="24"/>
        </w:rPr>
        <w:t>لو Token صالح + Onboarding خلص → Home</w:t>
      </w:r>
    </w:p>
    <w:p>
      <w:pPr>
        <w:pStyle w:val="ListBullet"/>
        <w:bidi/>
      </w:pPr>
      <w:r>
        <w:rPr>
          <w:rFonts w:ascii="Arial" w:hAnsi="Arial"/>
          <w:sz w:val="24"/>
        </w:rPr>
        <w:t>لو Token صالح + Onboarding لسه → Onboarding</w:t>
      </w:r>
    </w:p>
    <w:p>
      <w:pPr>
        <w:pStyle w:val="Heading2"/>
      </w:pPr>
      <w:r>
        <w:rPr>
          <w:rFonts w:ascii="Arial" w:hAnsi="Arial" w:eastAsia="Arial"/>
        </w:rPr>
        <w:t>3) التسجيل والدخول</w:t>
      </w:r>
    </w:p>
    <w:p>
      <w:pPr>
        <w:pStyle w:val="ListBullet"/>
        <w:bidi/>
      </w:pPr>
      <w:r>
        <w:rPr>
          <w:rFonts w:ascii="Arial" w:hAnsi="Arial"/>
          <w:sz w:val="24"/>
        </w:rPr>
        <w:t>Register → POST /api/auth/register → كود تحقق إيميل</w:t>
      </w:r>
    </w:p>
    <w:p>
      <w:pPr>
        <w:pStyle w:val="ListBullet"/>
        <w:bidi/>
      </w:pPr>
      <w:r>
        <w:rPr>
          <w:rFonts w:ascii="Arial" w:hAnsi="Arial"/>
          <w:sz w:val="24"/>
        </w:rPr>
        <w:t>Verify → POST /api/auth/verify-email → JWT</w:t>
      </w:r>
    </w:p>
    <w:p>
      <w:pPr>
        <w:pStyle w:val="ListBullet"/>
        <w:bidi/>
      </w:pPr>
      <w:r>
        <w:rPr>
          <w:rFonts w:ascii="Arial" w:hAnsi="Arial"/>
          <w:sz w:val="24"/>
        </w:rPr>
        <w:t>Login → POST /api/auth/login → JWT يُحفظ في TokenStorage</w:t>
      </w:r>
    </w:p>
    <w:p>
      <w:pPr>
        <w:pStyle w:val="Heading2"/>
      </w:pPr>
      <w:r>
        <w:rPr>
          <w:rFonts w:ascii="Arial" w:hAnsi="Arial" w:eastAsia="Arial"/>
        </w:rPr>
        <w:t>4) Onboarding (أول مرة)</w:t>
      </w:r>
    </w:p>
    <w:p>
      <w:pPr>
        <w:pStyle w:val="ListBullet"/>
        <w:bidi/>
      </w:pPr>
      <w:r>
        <w:rPr>
          <w:rFonts w:ascii="Arial" w:hAnsi="Arial"/>
          <w:sz w:val="24"/>
        </w:rPr>
        <w:t>Profile: اسم، عمر، جنس، طول، وزن</w:t>
      </w:r>
    </w:p>
    <w:p>
      <w:pPr>
        <w:pStyle w:val="ListBullet"/>
        <w:bidi/>
      </w:pPr>
      <w:r>
        <w:rPr>
          <w:rFonts w:ascii="Arial" w:hAnsi="Arial"/>
          <w:sz w:val="24"/>
        </w:rPr>
        <w:t>Plan: اختيار Template (Strength, Muscle Gain, Weight Loss, Endurance, Mobility)</w:t>
      </w:r>
    </w:p>
    <w:p>
      <w:pPr>
        <w:pStyle w:val="ListBullet"/>
        <w:bidi/>
      </w:pPr>
      <w:r>
        <w:rPr>
          <w:rFonts w:ascii="Arial" w:hAnsi="Arial"/>
          <w:sz w:val="24"/>
        </w:rPr>
        <w:t>مدة 4–12 أسبوع + صورة Before إلزامية</w:t>
      </w:r>
    </w:p>
    <w:p>
      <w:pPr>
        <w:pStyle w:val="Heading2"/>
      </w:pPr>
      <w:r>
        <w:rPr>
          <w:rFonts w:ascii="Arial" w:hAnsi="Arial" w:eastAsia="Arial"/>
        </w:rPr>
        <w:t>5) الشاشة الرئيسية (3 Tabs)</w:t>
      </w:r>
    </w:p>
    <w:p>
      <w:pPr>
        <w:pStyle w:val="ListBullet"/>
        <w:bidi/>
      </w:pPr>
      <w:r>
        <w:rPr>
          <w:rFonts w:ascii="Arial" w:hAnsi="Arial"/>
          <w:sz w:val="24"/>
        </w:rPr>
        <w:t>Home: نصيحة المدرب + آخر تمارين</w:t>
      </w:r>
    </w:p>
    <w:p>
      <w:pPr>
        <w:pStyle w:val="ListBullet"/>
        <w:bidi/>
      </w:pPr>
      <w:r>
        <w:rPr>
          <w:rFonts w:ascii="Arial" w:hAnsi="Arial"/>
          <w:sz w:val="24"/>
        </w:rPr>
        <w:t>Workout: بدء جلسة تمرين</w:t>
      </w:r>
    </w:p>
    <w:p>
      <w:pPr>
        <w:pStyle w:val="ListBullet"/>
        <w:bidi/>
      </w:pPr>
      <w:r>
        <w:rPr>
          <w:rFonts w:ascii="Arial" w:hAnsi="Arial"/>
          <w:sz w:val="24"/>
        </w:rPr>
        <w:t>Profile: إعدادات + خطط + تقدم</w:t>
      </w:r>
    </w:p>
    <w:p>
      <w:pPr>
        <w:pStyle w:val="Heading2"/>
      </w:pPr>
      <w:r>
        <w:rPr>
          <w:rFonts w:ascii="Arial" w:hAnsi="Arial" w:eastAsia="Arial"/>
        </w:rPr>
        <w:t>6) جلسة التمرين (Exercise Screen)</w:t>
      </w:r>
    </w:p>
    <w:p>
      <w:pPr>
        <w:pStyle w:val="ListBullet"/>
        <w:bidi/>
      </w:pPr>
      <w:r>
        <w:rPr>
          <w:rFonts w:ascii="Arial" w:hAnsi="Arial"/>
          <w:sz w:val="24"/>
        </w:rPr>
        <w:t>Setup: Manual أو Auto + وزن + sets + equipment</w:t>
      </w:r>
    </w:p>
    <w:p>
      <w:pPr>
        <w:pStyle w:val="ListBullet"/>
        <w:bidi/>
      </w:pPr>
      <w:r>
        <w:rPr>
          <w:rFonts w:ascii="Arial" w:hAnsi="Arial"/>
          <w:sz w:val="24"/>
        </w:rPr>
        <w:t>Coaching: نصائح شكل الحركة</w:t>
      </w:r>
    </w:p>
    <w:p>
      <w:pPr>
        <w:pStyle w:val="ListBullet"/>
        <w:bidi/>
      </w:pPr>
      <w:r>
        <w:rPr>
          <w:rFonts w:ascii="Arial" w:hAnsi="Arial"/>
          <w:sz w:val="24"/>
        </w:rPr>
        <w:t>Live: كاميرا + Pose + Classification + Rep Count + Form Feedback</w:t>
      </w:r>
    </w:p>
    <w:p>
      <w:pPr>
        <w:pStyle w:val="ListBullet"/>
        <w:bidi/>
      </w:pPr>
      <w:r>
        <w:rPr>
          <w:rFonts w:ascii="Arial" w:hAnsi="Arial"/>
          <w:sz w:val="24"/>
        </w:rPr>
        <w:t>Finish &amp; Save → POST /api/workouts</w:t>
      </w:r>
    </w:p>
    <w:p>
      <w:pPr>
        <w:pStyle w:val="Heading2"/>
      </w:pPr>
      <w:r>
        <w:rPr>
          <w:rFonts w:ascii="Arial" w:hAnsi="Arial" w:eastAsia="Arial"/>
        </w:rPr>
        <w:t>7) Chatbot + Body Progress</w:t>
      </w:r>
    </w:p>
    <w:p>
      <w:pPr>
        <w:pStyle w:val="ListBullet"/>
        <w:bidi/>
      </w:pPr>
      <w:r>
        <w:rPr>
          <w:rFonts w:ascii="Arial" w:hAnsi="Arial"/>
          <w:sz w:val="24"/>
        </w:rPr>
        <w:t>Chatbot: POST /api/chat — مدرب AI يعرف خطتك وتمارينك</w:t>
      </w:r>
    </w:p>
    <w:p>
      <w:pPr>
        <w:pStyle w:val="ListBullet"/>
        <w:bidi/>
      </w:pPr>
      <w:r>
        <w:rPr>
          <w:rFonts w:ascii="Arial" w:hAnsi="Arial"/>
          <w:sz w:val="24"/>
        </w:rPr>
        <w:t>Body Progress: صورة After عند إكمال الخطة → تحليل Before/After</w:t>
      </w:r>
    </w:p>
    <w:p>
      <w:r>
        <w:br w:type="page"/>
      </w:r>
    </w:p>
    <w:p>
      <w:pPr>
        <w:pStyle w:val="Heading1"/>
      </w:pPr>
      <w:r>
        <w:rPr>
          <w:rFonts w:ascii="Arial" w:hAnsi="Arial" w:eastAsia="Arial"/>
        </w:rPr>
        <w:t>الفصل الثالث: هل الديتيكشن 2D ولا 3D؟</w:t>
      </w:r>
    </w:p>
    <w:p>
      <w:pPr>
        <w:bidi/>
        <w:spacing w:after="120"/>
      </w:pPr>
      <w:r>
        <w:rPr>
          <w:rFonts w:ascii="Arial" w:hAnsi="Arial" w:eastAsia="Arial"/>
          <w:b w:val="0"/>
          <w:sz w:val="26"/>
        </w:rPr>
        <w:t>الإجابة المختصرة: المشروع يعمل عملياً على 2D (صورة كاميرا عادية)، مش 3D حقيقي زي Kinect أو LiDAR.</w:t>
      </w:r>
    </w:p>
    <w:p>
      <w:pPr>
        <w:bidi/>
        <w:spacing w:after="120"/>
      </w:pPr>
      <w:r>
        <w:rPr>
          <w:rFonts w:ascii="Arial" w:hAnsi="Arial" w:eastAsia="Arial"/>
          <w:b/>
          <w:sz w:val="26"/>
        </w:rPr>
        <w:t>التوضيح:</w:t>
      </w:r>
    </w:p>
    <w:p>
      <w:pPr>
        <w:pStyle w:val="ListBullet"/>
        <w:bidi/>
      </w:pPr>
      <w:r>
        <w:rPr>
          <w:rFonts w:ascii="Arial" w:hAnsi="Arial"/>
          <w:sz w:val="24"/>
        </w:rPr>
        <w:t>ML Kit و MediaPipe بيطلعوا x, y, z لكل مفصل — لكن z تقدير عمق نسبي من صورة واحدة</w:t>
      </w:r>
    </w:p>
    <w:p>
      <w:pPr>
        <w:pStyle w:val="ListBullet"/>
        <w:bidi/>
      </w:pPr>
      <w:r>
        <w:rPr>
          <w:rFonts w:ascii="Arial" w:hAnsi="Arial"/>
          <w:sz w:val="24"/>
        </w:rPr>
        <w:t>عد الـ Reps + Form Feedback: 2D فقط (x, y في pixels)</w:t>
      </w:r>
    </w:p>
    <w:p>
      <w:pPr>
        <w:pStyle w:val="ListBullet"/>
        <w:bidi/>
      </w:pPr>
      <w:r>
        <w:rPr>
          <w:rFonts w:ascii="Arial" w:hAnsi="Arial"/>
          <w:sz w:val="24"/>
        </w:rPr>
        <w:t>تصنيف التمرين: الزوايا والمسافات الأساسية من x, y</w:t>
      </w:r>
    </w:p>
    <w:p>
      <w:pPr>
        <w:pStyle w:val="ListBullet"/>
        <w:bidi/>
      </w:pPr>
      <w:r>
        <w:rPr>
          <w:rFonts w:ascii="Arial" w:hAnsi="Arial"/>
          <w:sz w:val="24"/>
        </w:rPr>
        <w:t>Before/After: صورتين 2D + landmarks على الصورة</w:t>
      </w:r>
    </w:p>
    <w:p>
      <w:pPr>
        <w:pStyle w:val="ListBullet"/>
        <w:bidi/>
      </w:pPr>
      <w:r>
        <w:rPr>
          <w:rFonts w:ascii="Arial" w:hAnsi="Arial"/>
          <w:sz w:val="24"/>
        </w:rPr>
        <w:t>مفيش Depth Camera — كاميرا موبايل عادية</w:t>
      </w:r>
    </w:p>
    <w:p>
      <w:r>
        <w:br w:type="page"/>
      </w:r>
    </w:p>
    <w:p>
      <w:pPr>
        <w:pStyle w:val="Heading1"/>
      </w:pPr>
      <w:r>
        <w:rPr>
          <w:rFonts w:ascii="Arial" w:hAnsi="Arial" w:eastAsia="Arial"/>
        </w:rPr>
        <w:t>الفصل الرابع: جميع الموديلات في المشروع</w:t>
      </w:r>
    </w:p>
    <w:p>
      <w:pPr>
        <w:bidi/>
        <w:spacing w:after="120"/>
      </w:pPr>
      <w:r>
        <w:rPr>
          <w:rFonts w:ascii="Arial" w:hAnsi="Arial" w:eastAsia="Arial"/>
          <w:b w:val="0"/>
          <w:sz w:val="26"/>
        </w:rPr>
        <w:t>في المشروع نوعين من «الموديلات»: (أ) موديلات Machine Learning مدربة أو جاهزة من Google/MediaPipe (ب) قواعد رياضية (Rules) مش موديل ML — زي عد الـ Reps.</w:t>
      </w:r>
    </w:p>
    <w:p>
      <w:pPr>
        <w:pStyle w:val="Heading2"/>
      </w:pPr>
      <w:r>
        <w:rPr>
          <w:rFonts w:ascii="Arial" w:hAnsi="Arial" w:eastAsia="Arial"/>
        </w:rPr>
        <w:t>جدول شامل لكل الموديلات</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اسم الموديل</w:t>
            </w:r>
          </w:p>
        </w:tc>
        <w:tc>
          <w:tcPr>
            <w:tcW w:type="dxa" w:w="1440"/>
          </w:tcPr>
          <w:p>
            <w:r>
              <w:rPr>
                <w:b/>
              </w:rPr>
              <w:t>نوعه</w:t>
            </w:r>
          </w:p>
        </w:tc>
        <w:tc>
          <w:tcPr>
            <w:tcW w:type="dxa" w:w="1440"/>
          </w:tcPr>
          <w:p>
            <w:r>
              <w:rPr>
                <w:b/>
              </w:rPr>
              <w:t>بيعمل إيه؟</w:t>
            </w:r>
          </w:p>
        </w:tc>
        <w:tc>
          <w:tcPr>
            <w:tcW w:type="dxa" w:w="1440"/>
          </w:tcPr>
          <w:p>
            <w:r>
              <w:rPr>
                <w:b/>
              </w:rPr>
              <w:t>جبناه منين؟</w:t>
            </w:r>
          </w:p>
        </w:tc>
        <w:tc>
          <w:tcPr>
            <w:tcW w:type="dxa" w:w="1440"/>
          </w:tcPr>
          <w:p>
            <w:r>
              <w:rPr>
                <w:b/>
              </w:rPr>
              <w:t>بنستخدمه فين؟</w:t>
            </w:r>
          </w:p>
        </w:tc>
      </w:tr>
      <w:tr>
        <w:tc>
          <w:tcPr>
            <w:tcW w:type="dxa" w:w="1440"/>
          </w:tcPr>
          <w:p>
            <w:r>
              <w:t>1</w:t>
            </w:r>
          </w:p>
        </w:tc>
        <w:tc>
          <w:tcPr>
            <w:tcW w:type="dxa" w:w="1440"/>
          </w:tcPr>
          <w:p>
            <w:r>
              <w:t>Google ML Kit Pose (Accurate)</w:t>
            </w:r>
          </w:p>
        </w:tc>
        <w:tc>
          <w:tcPr>
            <w:tcW w:type="dxa" w:w="1440"/>
          </w:tcPr>
          <w:p>
            <w:r>
              <w:t>موديل Google جاهز</w:t>
            </w:r>
          </w:p>
        </w:tc>
        <w:tc>
          <w:tcPr>
            <w:tcW w:type="dxa" w:w="1440"/>
          </w:tcPr>
          <w:p>
            <w:r>
              <w:t>يكتشف 33 نقطة على جسم الإنسان (Landmarks) من الكاميرا</w:t>
            </w:r>
          </w:p>
        </w:tc>
        <w:tc>
          <w:tcPr>
            <w:tcW w:type="dxa" w:w="1440"/>
          </w:tcPr>
          <w:p>
            <w:r>
              <w:t>مكتبة google_mlkit_pose_detection — bundled مع التطبيق</w:t>
            </w:r>
          </w:p>
        </w:tc>
        <w:tc>
          <w:tcPr>
            <w:tcW w:type="dxa" w:w="1440"/>
          </w:tcPr>
          <w:p>
            <w:r>
              <w:t>exercise_screen.dart — Live Session على الموبايل</w:t>
            </w:r>
          </w:p>
        </w:tc>
      </w:tr>
      <w:tr>
        <w:tc>
          <w:tcPr>
            <w:tcW w:type="dxa" w:w="1440"/>
          </w:tcPr>
          <w:p>
            <w:r>
              <w:t>2</w:t>
            </w:r>
          </w:p>
        </w:tc>
        <w:tc>
          <w:tcPr>
            <w:tcW w:type="dxa" w:w="1440"/>
          </w:tcPr>
          <w:p>
            <w:r>
              <w:t>MediaPipe Pose</w:t>
            </w:r>
          </w:p>
        </w:tc>
        <w:tc>
          <w:tcPr>
            <w:tcW w:type="dxa" w:w="1440"/>
          </w:tcPr>
          <w:p>
            <w:r>
              <w:t>موديل Google جاهز</w:t>
            </w:r>
          </w:p>
        </w:tc>
        <w:tc>
          <w:tcPr>
            <w:tcW w:type="dxa" w:w="1440"/>
          </w:tcPr>
          <w:p>
            <w:r>
              <w:t>نفس الفكرة — landmarks + segmentation للجسم</w:t>
            </w:r>
          </w:p>
        </w:tc>
        <w:tc>
          <w:tcPr>
            <w:tcW w:type="dxa" w:w="1440"/>
          </w:tcPr>
          <w:p>
            <w:r>
              <w:t>pip install mediapipe — على السيرفر/التدريب</w:t>
            </w:r>
          </w:p>
        </w:tc>
        <w:tc>
          <w:tcPr>
            <w:tcW w:type="dxa" w:w="1440"/>
          </w:tcPr>
          <w:p>
            <w:r>
              <w:t>dataset_preprocessing.py + body_progress_analyzer.py</w:t>
            </w:r>
          </w:p>
        </w:tc>
      </w:tr>
      <w:tr>
        <w:tc>
          <w:tcPr>
            <w:tcW w:type="dxa" w:w="1440"/>
          </w:tcPr>
          <w:p>
            <w:r>
              <w:t>3</w:t>
            </w:r>
          </w:p>
        </w:tc>
        <w:tc>
          <w:tcPr>
            <w:tcW w:type="dxa" w:w="1440"/>
          </w:tcPr>
          <w:p>
            <w:r>
              <w:t>BiLSTM Classifier (.h5)</w:t>
            </w:r>
          </w:p>
        </w:tc>
        <w:tc>
          <w:tcPr>
            <w:tcW w:type="dxa" w:w="1440"/>
          </w:tcPr>
          <w:p>
            <w:r>
              <w:t>موديل مدرب (Keras/TensorFlow)</w:t>
            </w:r>
          </w:p>
        </w:tc>
        <w:tc>
          <w:tcPr>
            <w:tcW w:type="dxa" w:w="1440"/>
          </w:tcPr>
          <w:p>
            <w:r>
              <w:t>يتوقع نوع التمرين من 4 classes من 30 frame × 22 feature</w:t>
            </w:r>
          </w:p>
        </w:tc>
        <w:tc>
          <w:tcPr>
            <w:tcW w:type="dxa" w:w="1440"/>
          </w:tcPr>
          <w:p>
            <w:r>
              <w:t>تدريب على فيديوهات Kaggle + model_training.py</w:t>
            </w:r>
          </w:p>
        </w:tc>
        <w:tc>
          <w:tcPr>
            <w:tcW w:type="dxa" w:w="1440"/>
          </w:tcPr>
          <w:p>
            <w:r>
              <w:t>trainmate_backend/app/routers/ml.py — fallback على السيرفر</w:t>
            </w:r>
          </w:p>
        </w:tc>
      </w:tr>
      <w:tr>
        <w:tc>
          <w:tcPr>
            <w:tcW w:type="dxa" w:w="1440"/>
          </w:tcPr>
          <w:p>
            <w:r>
              <w:t>4</w:t>
            </w:r>
          </w:p>
        </w:tc>
        <w:tc>
          <w:tcPr>
            <w:tcW w:type="dxa" w:w="1440"/>
          </w:tcPr>
          <w:p>
            <w:r>
              <w:t>StandardScaler (.pkl)</w:t>
            </w:r>
          </w:p>
        </w:tc>
        <w:tc>
          <w:tcPr>
            <w:tcW w:type="dxa" w:w="1440"/>
          </w:tcPr>
          <w:p>
            <w:r>
              <w:t>أداة sklearn (مش neural network)</w:t>
            </w:r>
          </w:p>
        </w:tc>
        <w:tc>
          <w:tcPr>
            <w:tcW w:type="dxa" w:w="1440"/>
          </w:tcPr>
          <w:p>
            <w:r>
              <w:t>ت normalizes الـ features قبل الموديل (mean/scale)</w:t>
            </w:r>
          </w:p>
        </w:tc>
        <w:tc>
          <w:tcPr>
            <w:tcW w:type="dxa" w:w="1440"/>
          </w:tcPr>
          <w:p>
            <w:r>
              <w:t>تُحفظ أثناء التدريب مع BiLSTM</w:t>
            </w:r>
          </w:p>
        </w:tc>
        <w:tc>
          <w:tcPr>
            <w:tcW w:type="dxa" w:w="1440"/>
          </w:tcPr>
          <w:p>
            <w:r>
              <w:t>السيرفر + scaler_params.json على الموبايل</w:t>
            </w:r>
          </w:p>
        </w:tc>
      </w:tr>
      <w:tr>
        <w:tc>
          <w:tcPr>
            <w:tcW w:type="dxa" w:w="1440"/>
          </w:tcPr>
          <w:p>
            <w:r>
              <w:t>5</w:t>
            </w:r>
          </w:p>
        </w:tc>
        <w:tc>
          <w:tcPr>
            <w:tcW w:type="dxa" w:w="1440"/>
          </w:tcPr>
          <w:p>
            <w:r>
              <w:t>LabelEncoder (.pkl)</w:t>
            </w:r>
          </w:p>
        </w:tc>
        <w:tc>
          <w:tcPr>
            <w:tcW w:type="dxa" w:w="1440"/>
          </w:tcPr>
          <w:p>
            <w:r>
              <w:t>أداة sklearn</w:t>
            </w:r>
          </w:p>
        </w:tc>
        <w:tc>
          <w:tcPr>
            <w:tcW w:type="dxa" w:w="1440"/>
          </w:tcPr>
          <w:p>
            <w:r>
              <w:t>يربط رقم الـ class باسم التمرين (squat, push-up, …)</w:t>
            </w:r>
          </w:p>
        </w:tc>
        <w:tc>
          <w:tcPr>
            <w:tcW w:type="dxa" w:w="1440"/>
          </w:tcPr>
          <w:p>
            <w:r>
              <w:t>تُحفظ أثناء التدريب</w:t>
            </w:r>
          </w:p>
        </w:tc>
        <w:tc>
          <w:tcPr>
            <w:tcW w:type="dxa" w:w="1440"/>
          </w:tcPr>
          <w:p>
            <w:r>
              <w:t>السيرفر عند classify — classes.json على الموبايل</w:t>
            </w:r>
          </w:p>
        </w:tc>
      </w:tr>
      <w:tr>
        <w:tc>
          <w:tcPr>
            <w:tcW w:type="dxa" w:w="1440"/>
          </w:tcPr>
          <w:p>
            <w:r>
              <w:t>6</w:t>
            </w:r>
          </w:p>
        </w:tc>
        <w:tc>
          <w:tcPr>
            <w:tcW w:type="dxa" w:w="1440"/>
          </w:tcPr>
          <w:p>
            <w:r>
              <w:t>exercise_classifier.tflite</w:t>
            </w:r>
          </w:p>
        </w:tc>
        <w:tc>
          <w:tcPr>
            <w:tcW w:type="dxa" w:w="1440"/>
          </w:tcPr>
          <w:p>
            <w:r>
              <w:t>نسخة TFLite من BiLSTM</w:t>
            </w:r>
          </w:p>
        </w:tc>
        <w:tc>
          <w:tcPr>
            <w:tcW w:type="dxa" w:w="1440"/>
          </w:tcPr>
          <w:p>
            <w:r>
              <w:t>نفس تصنيف التمرين — لكن optimized للموبايل</w:t>
            </w:r>
          </w:p>
        </w:tc>
        <w:tc>
          <w:tcPr>
            <w:tcW w:type="dxa" w:w="1440"/>
          </w:tcPr>
          <w:p>
            <w:r>
              <w:t>export_for_flutter.py يحوّل .h5 → .tflite</w:t>
            </w:r>
          </w:p>
        </w:tc>
        <w:tc>
          <w:tcPr>
            <w:tcW w:type="dxa" w:w="1440"/>
          </w:tcPr>
          <w:p>
            <w:r>
              <w:t>exercise_classifier_service.dart — أولوية على الموبايل</w:t>
            </w:r>
          </w:p>
        </w:tc>
      </w:tr>
      <w:tr>
        <w:tc>
          <w:tcPr>
            <w:tcW w:type="dxa" w:w="1440"/>
          </w:tcPr>
          <w:p>
            <w:r>
              <w:t>7</w:t>
            </w:r>
          </w:p>
        </w:tc>
        <w:tc>
          <w:tcPr>
            <w:tcW w:type="dxa" w:w="1440"/>
          </w:tcPr>
          <w:p>
            <w:r>
              <w:t>Groq LLM (llama-3.1-8b-instant)</w:t>
            </w:r>
          </w:p>
        </w:tc>
        <w:tc>
          <w:tcPr>
            <w:tcW w:type="dxa" w:w="1440"/>
          </w:tcPr>
          <w:p>
            <w:r>
              <w:t>LLM API (سحابة)</w:t>
            </w:r>
          </w:p>
        </w:tc>
        <w:tc>
          <w:tcPr>
            <w:tcW w:type="dxa" w:w="1440"/>
          </w:tcPr>
          <w:p>
            <w:r>
              <w:t>Chatbot + تقارير الجلسات + نصائح Home</w:t>
            </w:r>
          </w:p>
        </w:tc>
        <w:tc>
          <w:tcPr>
            <w:tcW w:type="dxa" w:w="1440"/>
          </w:tcPr>
          <w:p>
            <w:r>
              <w:t>API Key من console.groq.com</w:t>
            </w:r>
          </w:p>
        </w:tc>
        <w:tc>
          <w:tcPr>
            <w:tcW w:type="dxa" w:w="1440"/>
          </w:tcPr>
          <w:p>
            <w:r>
              <w:t>trainmate_backend/app/routers/chat.py + workouts.py</w:t>
            </w:r>
          </w:p>
        </w:tc>
      </w:tr>
      <w:tr>
        <w:tc>
          <w:tcPr>
            <w:tcW w:type="dxa" w:w="1440"/>
          </w:tcPr>
          <w:p>
            <w:r>
              <w:t>8</w:t>
            </w:r>
          </w:p>
        </w:tc>
        <w:tc>
          <w:tcPr>
            <w:tcW w:type="dxa" w:w="1440"/>
          </w:tcPr>
          <w:p>
            <w:r>
              <w:t>OpenRouter (gpt-4o-mini + Vision)</w:t>
            </w:r>
          </w:p>
        </w:tc>
        <w:tc>
          <w:tcPr>
            <w:tcW w:type="dxa" w:w="1440"/>
          </w:tcPr>
          <w:p>
            <w:r>
              <w:t>LLM API (سحابة)</w:t>
            </w:r>
          </w:p>
        </w:tc>
        <w:tc>
          <w:tcPr>
            <w:tcW w:type="dxa" w:w="1440"/>
          </w:tcPr>
          <w:p>
            <w:r>
              <w:t>Chatbot مع صور + Narrative لـ Before/After</w:t>
            </w:r>
          </w:p>
        </w:tc>
        <w:tc>
          <w:tcPr>
            <w:tcW w:type="dxa" w:w="1440"/>
          </w:tcPr>
          <w:p>
            <w:r>
              <w:t>API Key من openrouter.ai</w:t>
            </w:r>
          </w:p>
        </w:tc>
        <w:tc>
          <w:tcPr>
            <w:tcW w:type="dxa" w:w="1440"/>
          </w:tcPr>
          <w:p>
            <w:r>
              <w:t>chat.py + body_progress.py</w:t>
            </w:r>
          </w:p>
        </w:tc>
      </w:tr>
      <w:tr>
        <w:tc>
          <w:tcPr>
            <w:tcW w:type="dxa" w:w="1440"/>
          </w:tcPr>
          <w:p>
            <w:r>
              <w:t>9</w:t>
            </w:r>
          </w:p>
        </w:tc>
        <w:tc>
          <w:tcPr>
            <w:tcW w:type="dxa" w:w="1440"/>
          </w:tcPr>
          <w:p>
            <w:r>
              <w:t>Rep Counter FSM</w:t>
            </w:r>
          </w:p>
        </w:tc>
        <w:tc>
          <w:tcPr>
            <w:tcW w:type="dxa" w:w="1440"/>
          </w:tcPr>
          <w:p>
            <w:r>
              <w:t>قواعد رياضية (مش ML)</w:t>
            </w:r>
          </w:p>
        </w:tc>
        <w:tc>
          <w:tcPr>
            <w:tcW w:type="dxa" w:w="1440"/>
          </w:tcPr>
          <w:p>
            <w:r>
              <w:t>يعد reps + يكتشف أخطاء الشكل (hip sag, shallow squat, …)</w:t>
            </w:r>
          </w:p>
        </w:tc>
        <w:tc>
          <w:tcPr>
            <w:tcW w:type="dxa" w:w="1440"/>
          </w:tcPr>
          <w:p>
            <w:r>
              <w:t>مكتوب يدوياً في exercise_rep_counter.dart</w:t>
            </w:r>
          </w:p>
        </w:tc>
        <w:tc>
          <w:tcPr>
            <w:tcW w:type="dxa" w:w="1440"/>
          </w:tcPr>
          <w:p>
            <w:r>
              <w:t>Live Session — parallel مع Classifier</w:t>
            </w:r>
          </w:p>
        </w:tc>
      </w:tr>
    </w:tbl>
    <w:p/>
    <w:p>
      <w:pPr>
        <w:pStyle w:val="Heading2"/>
      </w:pPr>
      <w:r>
        <w:rPr>
          <w:rFonts w:ascii="Arial" w:hAnsi="Arial" w:eastAsia="Arial"/>
        </w:rPr>
        <w:t>4.1 تفصيل: موديل تصنيف التمارين (BiLSTM)</w:t>
      </w:r>
    </w:p>
    <w:p>
      <w:pPr>
        <w:bidi/>
        <w:spacing w:after="120"/>
      </w:pPr>
      <w:r>
        <w:rPr>
          <w:rFonts w:ascii="Arial" w:hAnsi="Arial" w:eastAsia="Arial"/>
          <w:b/>
          <w:sz w:val="26"/>
        </w:rPr>
        <w:t>من فيديو لـ Prediction — الخطوات:</w:t>
      </w:r>
    </w:p>
    <w:p>
      <w:pPr>
        <w:bidi/>
        <w:spacing w:after="120"/>
      </w:pPr>
      <w:r>
        <w:rPr>
          <w:rFonts w:ascii="Arial" w:hAnsi="Arial" w:eastAsia="Arial"/>
          <w:b w:val="0"/>
          <w:sz w:val="26"/>
        </w:rPr>
        <w:t>① Dataset: فيديوهات Kaggle (Workout/Fitness Video, Gym Workout Exercises)</w:t>
      </w:r>
    </w:p>
    <w:p>
      <w:pPr>
        <w:bidi/>
        <w:spacing w:after="120"/>
      </w:pPr>
      <w:r>
        <w:rPr>
          <w:rFonts w:ascii="Arial" w:hAnsi="Arial" w:eastAsia="Arial"/>
          <w:b w:val="0"/>
          <w:sz w:val="26"/>
        </w:rPr>
        <w:t>② dataset_preprocessing.py: MediaPipe يستخرج landmarks من كل frame</w:t>
      </w:r>
    </w:p>
    <w:p>
      <w:pPr>
        <w:bidi/>
        <w:spacing w:after="120"/>
      </w:pPr>
      <w:r>
        <w:rPr>
          <w:rFonts w:ascii="Arial" w:hAnsi="Arial" w:eastAsia="Arial"/>
          <w:b w:val="0"/>
          <w:sz w:val="26"/>
        </w:rPr>
        <w:t>③ ExerciseAiTrainer.extract_features: 22 feature لكل frame (8 زوايا + 12 مسافة + 2 عمودية)</w:t>
      </w:r>
    </w:p>
    <w:p>
      <w:pPr>
        <w:bidi/>
        <w:spacing w:after="120"/>
      </w:pPr>
      <w:r>
        <w:rPr>
          <w:rFonts w:ascii="Arial" w:hAnsi="Arial" w:eastAsia="Arial"/>
          <w:b w:val="0"/>
          <w:sz w:val="26"/>
        </w:rPr>
        <w:t>④ تجميع 30 frame → sample واحد shape (30, 22)</w:t>
      </w:r>
    </w:p>
    <w:p>
      <w:pPr>
        <w:bidi/>
        <w:spacing w:after="120"/>
      </w:pPr>
      <w:r>
        <w:rPr>
          <w:rFonts w:ascii="Arial" w:hAnsi="Arial" w:eastAsia="Arial"/>
          <w:b w:val="0"/>
          <w:sz w:val="26"/>
        </w:rPr>
        <w:t>⑤ حفظ X.npy, y.npy, labels.json</w:t>
      </w:r>
    </w:p>
    <w:p>
      <w:pPr>
        <w:bidi/>
        <w:spacing w:after="120"/>
      </w:pPr>
      <w:r>
        <w:rPr>
          <w:rFonts w:ascii="Arial" w:hAnsi="Arial" w:eastAsia="Arial"/>
          <w:b w:val="0"/>
          <w:sz w:val="26"/>
        </w:rPr>
        <w:t>⑥ model_training.py: BiLSTM (3 blocks × 256 units Bidirectional) + Dense → 4 classes</w:t>
      </w:r>
    </w:p>
    <w:p>
      <w:pPr>
        <w:bidi/>
        <w:spacing w:after="120"/>
      </w:pPr>
      <w:r>
        <w:rPr>
          <w:rFonts w:ascii="Arial" w:hAnsi="Arial" w:eastAsia="Arial"/>
          <w:b w:val="0"/>
          <w:sz w:val="26"/>
        </w:rPr>
        <w:t>⑦ حفظ: .h5 + scaler.pkl + label_encoder.pkl في ai/models/</w:t>
      </w:r>
    </w:p>
    <w:p>
      <w:pPr>
        <w:bidi/>
        <w:spacing w:after="120"/>
      </w:pPr>
      <w:r>
        <w:rPr>
          <w:rFonts w:ascii="Arial" w:hAnsi="Arial" w:eastAsia="Arial"/>
          <w:b w:val="0"/>
          <w:sz w:val="26"/>
        </w:rPr>
        <w:t>⑧ export_for_flutter.py → exercise_classifier.tflite + scaler_params.json + classes.json</w:t>
      </w:r>
    </w:p>
    <w:p>
      <w:pPr>
        <w:bidi/>
        <w:spacing w:after="120"/>
      </w:pPr>
      <w:r>
        <w:rPr>
          <w:rFonts w:ascii="Arial" w:hAnsi="Arial" w:eastAsia="Arial"/>
          <w:b w:val="0"/>
          <w:sz w:val="26"/>
        </w:rPr>
        <w:t>⑨ على الموبايل: TFLite inference. لو فشل → POST /api/ml/classify على السيرفر</w:t>
      </w:r>
    </w:p>
    <w:p>
      <w:pPr>
        <w:pStyle w:val="Heading2"/>
      </w:pPr>
      <w:r>
        <w:rPr>
          <w:rFonts w:ascii="Arial" w:hAnsi="Arial" w:eastAsia="Arial"/>
        </w:rPr>
        <w:t>4.2 تفصيل: ML Kit Pose (Live Session)</w:t>
      </w:r>
    </w:p>
    <w:p>
      <w:pPr>
        <w:pStyle w:val="ListBullet"/>
        <w:bidi/>
      </w:pPr>
      <w:r>
        <w:rPr>
          <w:rFonts w:ascii="Arial" w:hAnsi="Arial"/>
          <w:sz w:val="24"/>
        </w:rPr>
        <w:t>موديل Google — مش مدرب من الفريق</w:t>
      </w:r>
    </w:p>
    <w:p>
      <w:pPr>
        <w:pStyle w:val="ListBullet"/>
        <w:bidi/>
      </w:pPr>
      <w:r>
        <w:rPr>
          <w:rFonts w:ascii="Arial" w:hAnsi="Arial"/>
          <w:sz w:val="24"/>
        </w:rPr>
        <w:t>PoseDetectionModel.accurate — أدق من lite</w:t>
      </w:r>
    </w:p>
    <w:p>
      <w:pPr>
        <w:pStyle w:val="ListBullet"/>
        <w:bidi/>
      </w:pPr>
      <w:r>
        <w:rPr>
          <w:rFonts w:ascii="Arial" w:hAnsi="Arial"/>
          <w:sz w:val="24"/>
        </w:rPr>
        <w:t>PoseDetectionMode.stream — للفيديو المباشر</w:t>
      </w:r>
    </w:p>
    <w:p>
      <w:pPr>
        <w:pStyle w:val="ListBullet"/>
        <w:bidi/>
      </w:pPr>
      <w:r>
        <w:rPr>
          <w:rFonts w:ascii="Arial" w:hAnsi="Arial"/>
          <w:sz w:val="24"/>
        </w:rPr>
        <w:t>33 landmark: كتف، كوع، معصم، ورك، ركبة، كاحل، …</w:t>
      </w:r>
    </w:p>
    <w:p>
      <w:pPr>
        <w:pStyle w:val="ListBullet"/>
        <w:bidi/>
      </w:pPr>
      <w:r>
        <w:rPr>
          <w:rFonts w:ascii="Arial" w:hAnsi="Arial"/>
          <w:sz w:val="24"/>
        </w:rPr>
        <w:t>كل 3 frames يتم معالجة frame واحد (تخفيف الحمل)</w:t>
      </w:r>
    </w:p>
    <w:p>
      <w:pPr>
        <w:pStyle w:val="ListBullet"/>
        <w:bidi/>
      </w:pPr>
      <w:r>
        <w:rPr>
          <w:rFonts w:ascii="Arial" w:hAnsi="Arial"/>
          <w:sz w:val="24"/>
        </w:rPr>
        <w:t>النتيجة: مسارين — Classification + Rep Counting</w:t>
      </w:r>
    </w:p>
    <w:p>
      <w:pPr>
        <w:pStyle w:val="Heading2"/>
      </w:pPr>
      <w:r>
        <w:rPr>
          <w:rFonts w:ascii="Arial" w:hAnsi="Arial" w:eastAsia="Arial"/>
        </w:rPr>
        <w:t>4.3 تفصيل: MediaPipe (Body Progress + Training)</w:t>
      </w:r>
    </w:p>
    <w:p>
      <w:pPr>
        <w:pStyle w:val="ListBullet"/>
        <w:bidi/>
      </w:pPr>
      <w:r>
        <w:rPr>
          <w:rFonts w:ascii="Arial" w:hAnsi="Arial"/>
          <w:sz w:val="24"/>
        </w:rPr>
        <w:t>على السيرفر في body_progress_analyzer.py</w:t>
      </w:r>
    </w:p>
    <w:p>
      <w:pPr>
        <w:pStyle w:val="ListBullet"/>
        <w:bidi/>
      </w:pPr>
      <w:r>
        <w:rPr>
          <w:rFonts w:ascii="Arial" w:hAnsi="Arial"/>
          <w:sz w:val="24"/>
        </w:rPr>
        <w:t>model_complexity=2 + segmentation enabled</w:t>
      </w:r>
    </w:p>
    <w:p>
      <w:pPr>
        <w:pStyle w:val="ListBullet"/>
        <w:bidi/>
      </w:pPr>
      <w:r>
        <w:rPr>
          <w:rFonts w:ascii="Arial" w:hAnsi="Arial"/>
          <w:sz w:val="24"/>
        </w:rPr>
        <w:t>يقيس: shoulder_width, waist_width, arm_bulk, definition, posture_score, …</w:t>
      </w:r>
    </w:p>
    <w:p>
      <w:pPr>
        <w:pStyle w:val="ListBullet"/>
        <w:bidi/>
      </w:pPr>
      <w:r>
        <w:rPr>
          <w:rFonts w:ascii="Arial" w:hAnsi="Arial"/>
          <w:sz w:val="24"/>
        </w:rPr>
        <w:t>يقارن Before vs After حسب category الخطة (Muscle Gain, Weight Loss, …)</w:t>
      </w:r>
    </w:p>
    <w:p>
      <w:pPr>
        <w:pStyle w:val="ListBullet"/>
        <w:bidi/>
      </w:pPr>
      <w:r>
        <w:rPr>
          <w:rFonts w:ascii="Arial" w:hAnsi="Arial"/>
          <w:sz w:val="24"/>
        </w:rPr>
        <w:t>يرجع Overall Score + scores لكل region (كتف، خصر، …)</w:t>
      </w:r>
    </w:p>
    <w:p>
      <w:pPr>
        <w:pStyle w:val="Heading2"/>
      </w:pPr>
      <w:r>
        <w:rPr>
          <w:rFonts w:ascii="Arial" w:hAnsi="Arial" w:eastAsia="Arial"/>
        </w:rPr>
        <w:t>4.4 تفصيل: LLM Models (Chatbot)</w:t>
      </w:r>
    </w:p>
    <w:p>
      <w:pPr>
        <w:pStyle w:val="ListBullet"/>
        <w:bidi/>
      </w:pPr>
      <w:r>
        <w:rPr>
          <w:rFonts w:ascii="Arial" w:hAnsi="Arial"/>
          <w:sz w:val="24"/>
        </w:rPr>
        <w:t>Groq (llama-3.1-8b-instant): Chatbot نصي + Session Report + Progress Feedback</w:t>
      </w:r>
    </w:p>
    <w:p>
      <w:pPr>
        <w:pStyle w:val="ListBullet"/>
        <w:bidi/>
      </w:pPr>
      <w:r>
        <w:rPr>
          <w:rFonts w:ascii="Arial" w:hAnsi="Arial"/>
          <w:sz w:val="24"/>
        </w:rPr>
        <w:t>OpenRouter (gpt-4o-mini): Chatbot مع صور + Vision narrative للـ Before/After</w:t>
      </w:r>
    </w:p>
    <w:p>
      <w:pPr>
        <w:pStyle w:val="ListBullet"/>
        <w:bidi/>
      </w:pPr>
      <w:r>
        <w:rPr>
          <w:rFonts w:ascii="Arial" w:hAnsi="Arial"/>
          <w:sz w:val="24"/>
        </w:rPr>
        <w:t>السيرفر يحقن في الـ prompt: profile + plan + workouts + body analysis</w:t>
      </w:r>
    </w:p>
    <w:p>
      <w:pPr>
        <w:pStyle w:val="ListBullet"/>
        <w:bidi/>
      </w:pPr>
      <w:r>
        <w:rPr>
          <w:rFonts w:ascii="Arial" w:hAnsi="Arial"/>
          <w:sz w:val="24"/>
        </w:rPr>
        <w:t>لو مفيش API Key → ردود offline جاهزة (bilingual)</w:t>
      </w:r>
    </w:p>
    <w:p>
      <w:pPr>
        <w:pStyle w:val="Heading2"/>
      </w:pPr>
      <w:r>
        <w:rPr>
          <w:rFonts w:ascii="Arial" w:hAnsi="Arial" w:eastAsia="Arial"/>
        </w:rPr>
        <w:t>4.5 Rep Counter — مش موديل ML!</w:t>
      </w:r>
    </w:p>
    <w:p>
      <w:pPr>
        <w:bidi/>
        <w:spacing w:after="120"/>
      </w:pPr>
      <w:r>
        <w:rPr>
          <w:rFonts w:ascii="Arial" w:hAnsi="Arial" w:eastAsia="Arial"/>
          <w:b w:val="0"/>
          <w:sz w:val="26"/>
        </w:rPr>
        <w:t>عد التكرارات وتحليل الشكل مبني على Finite State Machine (FSM) + هندسة (Geometry) — مش neural network. ده مهم تقوله في الامتحان.</w:t>
      </w:r>
    </w:p>
    <w:p>
      <w:pPr>
        <w:pStyle w:val="ListBullet"/>
        <w:bidi/>
      </w:pPr>
      <w:r>
        <w:rPr>
          <w:rFonts w:ascii="Arial" w:hAnsi="Arial"/>
          <w:sz w:val="24"/>
        </w:rPr>
        <w:t>Push-up: down لما الكوع &lt; 110°، up لما &gt; 150°</w:t>
      </w:r>
    </w:p>
    <w:p>
      <w:pPr>
        <w:pStyle w:val="ListBullet"/>
        <w:bidi/>
      </w:pPr>
      <w:r>
        <w:rPr>
          <w:rFonts w:ascii="Arial" w:hAnsi="Arial"/>
          <w:sz w:val="24"/>
        </w:rPr>
        <w:t>Squat: down &lt; 110°، up &gt; 155°</w:t>
      </w:r>
    </w:p>
    <w:p>
      <w:pPr>
        <w:pStyle w:val="ListBullet"/>
        <w:bidi/>
      </w:pPr>
      <w:r>
        <w:rPr>
          <w:rFonts w:ascii="Arial" w:hAnsi="Arial"/>
          <w:sz w:val="24"/>
        </w:rPr>
        <w:t>Bicep curl: extended &gt; 150°، contracted &lt; 60°</w:t>
      </w:r>
    </w:p>
    <w:p>
      <w:pPr>
        <w:pStyle w:val="ListBullet"/>
        <w:bidi/>
      </w:pPr>
      <w:r>
        <w:rPr>
          <w:rFonts w:ascii="Arial" w:hAnsi="Arial"/>
          <w:sz w:val="24"/>
        </w:rPr>
        <w:t>Shoulder press: rack &lt; 100°، lockout &gt; 158°</w:t>
      </w:r>
    </w:p>
    <w:p>
      <w:pPr>
        <w:pStyle w:val="ListBullet"/>
        <w:bidi/>
      </w:pPr>
      <w:r>
        <w:rPr>
          <w:rFonts w:ascii="Arial" w:hAnsi="Arial"/>
          <w:sz w:val="24"/>
        </w:rPr>
        <w:t>Form faults: partialReps, hipSag, shallowSquat, swinging, lockout, backArch, …</w:t>
      </w:r>
    </w:p>
    <w:p>
      <w:r>
        <w:br w:type="page"/>
      </w:r>
    </w:p>
    <w:p>
      <w:pPr>
        <w:pStyle w:val="Heading1"/>
      </w:pPr>
      <w:r>
        <w:rPr>
          <w:rFonts w:ascii="Arial" w:hAnsi="Arial" w:eastAsia="Arial"/>
        </w:rPr>
        <w:t>الفصل الخامس: Pipeline التمرين الحي (Live Session)</w:t>
      </w:r>
    </w:p>
    <w:p>
      <w:pPr>
        <w:bidi/>
        <w:spacing w:after="120"/>
      </w:pPr>
      <w:r>
        <w:rPr>
          <w:rFonts w:ascii="Arial" w:hAnsi="Arial" w:eastAsia="Arial"/>
          <w:b/>
          <w:sz w:val="26"/>
        </w:rPr>
        <w:t>من الكاميرا للنتيجة — بالترتيب:</w:t>
      </w:r>
    </w:p>
    <w:p>
      <w:pPr>
        <w:bidi/>
        <w:spacing w:after="120"/>
      </w:pPr>
      <w:r>
        <w:rPr>
          <w:rFonts w:ascii="Arial" w:hAnsi="Arial" w:eastAsia="Arial"/>
          <w:b w:val="0"/>
          <w:sz w:val="26"/>
        </w:rPr>
        <w:t>Frame من الكاميرا (CameraController + ImageStream)</w:t>
      </w:r>
    </w:p>
    <w:p>
      <w:pPr>
        <w:bidi/>
        <w:spacing w:after="120"/>
      </w:pPr>
      <w:r>
        <w:rPr>
          <w:rFonts w:ascii="Arial" w:hAnsi="Arial" w:eastAsia="Arial"/>
          <w:b w:val="0"/>
          <w:sz w:val="26"/>
        </w:rPr>
        <w:t>↓ كل 3 frames</w:t>
      </w:r>
    </w:p>
    <w:p>
      <w:pPr>
        <w:bidi/>
        <w:spacing w:after="120"/>
      </w:pPr>
      <w:r>
        <w:rPr>
          <w:rFonts w:ascii="Arial" w:hAnsi="Arial" w:eastAsia="Arial"/>
          <w:b w:val="0"/>
          <w:sz w:val="26"/>
        </w:rPr>
        <w:t>ML Kit PoseDetector → 33 Landmark</w:t>
      </w:r>
    </w:p>
    <w:p>
      <w:pPr>
        <w:bidi/>
        <w:spacing w:after="120"/>
      </w:pPr>
      <w:r>
        <w:rPr>
          <w:rFonts w:ascii="Arial" w:hAnsi="Arial" w:eastAsia="Arial"/>
          <w:b w:val="0"/>
          <w:sz w:val="26"/>
        </w:rPr>
        <w:t>↓</w:t>
      </w:r>
    </w:p>
    <w:p>
      <w:pPr>
        <w:bidi/>
        <w:spacing w:after="120"/>
      </w:pPr>
      <w:r>
        <w:rPr>
          <w:rFonts w:ascii="Arial" w:hAnsi="Arial" w:eastAsia="Arial"/>
          <w:b w:val="0"/>
          <w:sz w:val="26"/>
        </w:rPr>
        <w:t>┌─────────────────────────┬─────────────────────────┐</w:t>
      </w:r>
    </w:p>
    <w:p>
      <w:pPr>
        <w:bidi/>
        <w:spacing w:after="120"/>
      </w:pPr>
      <w:r>
        <w:rPr>
          <w:rFonts w:ascii="Arial" w:hAnsi="Arial" w:eastAsia="Arial"/>
          <w:b w:val="0"/>
          <w:sz w:val="26"/>
        </w:rPr>
        <w:t>│ مسار التصنيف           │ مسار العد والشكل        │</w:t>
      </w:r>
    </w:p>
    <w:p>
      <w:pPr>
        <w:bidi/>
        <w:spacing w:after="120"/>
      </w:pPr>
      <w:r>
        <w:rPr>
          <w:rFonts w:ascii="Arial" w:hAnsi="Arial" w:eastAsia="Arial"/>
          <w:b w:val="0"/>
          <w:sz w:val="26"/>
        </w:rPr>
        <w:t>│ 12 مفصل → 22 feature   │ LandmarkPixelGrid (x,y) │</w:t>
      </w:r>
    </w:p>
    <w:p>
      <w:pPr>
        <w:bidi/>
        <w:spacing w:after="120"/>
      </w:pPr>
      <w:r>
        <w:rPr>
          <w:rFonts w:ascii="Arial" w:hAnsi="Arial" w:eastAsia="Arial"/>
          <w:b w:val="0"/>
          <w:sz w:val="26"/>
        </w:rPr>
        <w:t>│ × 30 frame             │ FSM → reps + faults     │</w:t>
      </w:r>
    </w:p>
    <w:p>
      <w:pPr>
        <w:bidi/>
        <w:spacing w:after="120"/>
      </w:pPr>
      <w:r>
        <w:rPr>
          <w:rFonts w:ascii="Arial" w:hAnsi="Arial" w:eastAsia="Arial"/>
          <w:b w:val="0"/>
          <w:sz w:val="26"/>
        </w:rPr>
        <w:t>│ → Scaler → BiLSTM/TFLite│                        │</w:t>
      </w:r>
    </w:p>
    <w:p>
      <w:pPr>
        <w:bidi/>
        <w:spacing w:after="120"/>
      </w:pPr>
      <w:r>
        <w:rPr>
          <w:rFonts w:ascii="Arial" w:hAnsi="Arial" w:eastAsia="Arial"/>
          <w:b w:val="0"/>
          <w:sz w:val="26"/>
        </w:rPr>
        <w:t>│ → Label (squat, …)     │                        │</w:t>
      </w:r>
    </w:p>
    <w:p>
      <w:pPr>
        <w:bidi/>
        <w:spacing w:after="120"/>
      </w:pPr>
      <w:r>
        <w:rPr>
          <w:rFonts w:ascii="Arial" w:hAnsi="Arial" w:eastAsia="Arial"/>
          <w:b w:val="0"/>
          <w:sz w:val="26"/>
        </w:rPr>
        <w:t>└─────────────────────────┴─────────────────────────┘</w:t>
      </w:r>
    </w:p>
    <w:p>
      <w:pPr>
        <w:bidi/>
        <w:spacing w:after="120"/>
      </w:pPr>
      <w:r>
        <w:rPr>
          <w:rFonts w:ascii="Arial" w:hAnsi="Arial" w:eastAsia="Arial"/>
          <w:b w:val="0"/>
          <w:sz w:val="26"/>
        </w:rPr>
        <w:t>↓</w:t>
      </w:r>
    </w:p>
    <w:p>
      <w:pPr>
        <w:bidi/>
        <w:spacing w:after="120"/>
      </w:pPr>
      <w:r>
        <w:rPr>
          <w:rFonts w:ascii="Arial" w:hAnsi="Arial" w:eastAsia="Arial"/>
          <w:b w:val="0"/>
          <w:sz w:val="26"/>
        </w:rPr>
        <w:t>Finish &amp; Save → POST /api/workouts → SQLite</w:t>
      </w:r>
    </w:p>
    <w:p>
      <w:pPr>
        <w:bidi/>
        <w:spacing w:after="120"/>
      </w:pPr>
      <w:r>
        <w:rPr>
          <w:rFonts w:ascii="Arial" w:hAnsi="Arial" w:eastAsia="Arial"/>
          <w:b w:val="0"/>
          <w:sz w:val="26"/>
        </w:rPr>
        <w:t>اختياري: Groq Session Report</w:t>
      </w:r>
    </w:p>
    <w:p>
      <w:pPr>
        <w:pStyle w:val="Heading2"/>
      </w:pPr>
      <w:r>
        <w:rPr>
          <w:rFonts w:ascii="Arial" w:hAnsi="Arial" w:eastAsia="Arial"/>
        </w:rPr>
        <w:t>Manual vs Auto Classify</w:t>
      </w:r>
    </w:p>
    <w:p>
      <w:pPr>
        <w:pStyle w:val="ListBullet"/>
        <w:bidi/>
      </w:pPr>
      <w:r>
        <w:rPr>
          <w:rFonts w:ascii="Arial" w:hAnsi="Arial"/>
          <w:sz w:val="24"/>
        </w:rPr>
        <w:t>Manual: المستخدم يختار التمرين — مفيش BiLSTM</w:t>
      </w:r>
    </w:p>
    <w:p>
      <w:pPr>
        <w:pStyle w:val="ListBullet"/>
        <w:bidi/>
      </w:pPr>
      <w:r>
        <w:rPr>
          <w:rFonts w:ascii="Arial" w:hAnsi="Arial"/>
          <w:sz w:val="24"/>
        </w:rPr>
        <w:t>Auto: BiLSTM يتوقع Label — Rep Counter يستخدم Label ده</w:t>
      </w:r>
    </w:p>
    <w:p>
      <w:pPr>
        <w:pStyle w:val="ListBullet"/>
        <w:bidi/>
      </w:pPr>
      <w:r>
        <w:rPr>
          <w:rFonts w:ascii="Arial" w:hAnsi="Arial"/>
          <w:sz w:val="24"/>
        </w:rPr>
        <w:t>لو Auto غلط → العد يحصل على تمرين غلط — Manual أوضح</w:t>
      </w:r>
    </w:p>
    <w:p>
      <w:r>
        <w:br w:type="page"/>
      </w:r>
    </w:p>
    <w:p>
      <w:pPr>
        <w:pStyle w:val="Heading1"/>
      </w:pPr>
      <w:r>
        <w:rPr>
          <w:rFonts w:ascii="Arial" w:hAnsi="Arial" w:eastAsia="Arial"/>
        </w:rPr>
        <w:t>الفصل السادس: التواصل بين أجزاء المشروع</w:t>
      </w:r>
    </w:p>
    <w:p>
      <w:pPr>
        <w:bidi/>
        <w:spacing w:after="120"/>
      </w:pPr>
      <w:r>
        <w:rPr>
          <w:rFonts w:ascii="Arial" w:hAnsi="Arial" w:eastAsia="Arial"/>
          <w:b w:val="0"/>
          <w:sz w:val="26"/>
        </w:rPr>
        <w:t>Flutter Service → ApiService (HTTP + JSON) → FastAPI Router → SQLite Database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API</w:t>
            </w:r>
          </w:p>
        </w:tc>
        <w:tc>
          <w:tcPr>
            <w:tcW w:type="dxa" w:w="2880"/>
          </w:tcPr>
          <w:p>
            <w:r>
              <w:rPr>
                <w:b/>
              </w:rPr>
              <w:t>الوظيفة</w:t>
            </w:r>
          </w:p>
        </w:tc>
      </w:tr>
      <w:tr>
        <w:tc>
          <w:tcPr>
            <w:tcW w:type="dxa" w:w="2880"/>
          </w:tcPr>
          <w:p>
            <w:r>
              <w:t>AuthService</w:t>
            </w:r>
          </w:p>
        </w:tc>
        <w:tc>
          <w:tcPr>
            <w:tcW w:type="dxa" w:w="2880"/>
          </w:tcPr>
          <w:p>
            <w:r>
              <w:t>/api/auth/*</w:t>
            </w:r>
          </w:p>
        </w:tc>
        <w:tc>
          <w:tcPr>
            <w:tcW w:type="dxa" w:w="2880"/>
          </w:tcPr>
          <w:p>
            <w:r>
              <w:t>Login, Register, Verify</w:t>
            </w:r>
          </w:p>
        </w:tc>
      </w:tr>
      <w:tr>
        <w:tc>
          <w:tcPr>
            <w:tcW w:type="dxa" w:w="2880"/>
          </w:tcPr>
          <w:p>
            <w:r>
              <w:t>UserService</w:t>
            </w:r>
          </w:p>
        </w:tc>
        <w:tc>
          <w:tcPr>
            <w:tcW w:type="dxa" w:w="2880"/>
          </w:tcPr>
          <w:p>
            <w:r>
              <w:t>/api/users/me</w:t>
            </w:r>
          </w:p>
        </w:tc>
        <w:tc>
          <w:tcPr>
            <w:tcW w:type="dxa" w:w="2880"/>
          </w:tcPr>
          <w:p>
            <w:r>
              <w:t>Profile, Account</w:t>
            </w:r>
          </w:p>
        </w:tc>
      </w:tr>
      <w:tr>
        <w:tc>
          <w:tcPr>
            <w:tcW w:type="dxa" w:w="2880"/>
          </w:tcPr>
          <w:p>
            <w:r>
              <w:t>PlanService</w:t>
            </w:r>
          </w:p>
        </w:tc>
        <w:tc>
          <w:tcPr>
            <w:tcW w:type="dxa" w:w="2880"/>
          </w:tcPr>
          <w:p>
            <w:r>
              <w:t>/api/plans/*</w:t>
            </w:r>
          </w:p>
        </w:tc>
        <w:tc>
          <w:tcPr>
            <w:tcW w:type="dxa" w:w="2880"/>
          </w:tcPr>
          <w:p>
            <w:r>
              <w:t>خطط + activate + complete</w:t>
            </w:r>
          </w:p>
        </w:tc>
      </w:tr>
      <w:tr>
        <w:tc>
          <w:tcPr>
            <w:tcW w:type="dxa" w:w="2880"/>
          </w:tcPr>
          <w:p>
            <w:r>
              <w:t>WorkoutService</w:t>
            </w:r>
          </w:p>
        </w:tc>
        <w:tc>
          <w:tcPr>
            <w:tcW w:type="dxa" w:w="2880"/>
          </w:tcPr>
          <w:p>
            <w:r>
              <w:t>/api/workouts</w:t>
            </w:r>
          </w:p>
        </w:tc>
        <w:tc>
          <w:tcPr>
            <w:tcW w:type="dxa" w:w="2880"/>
          </w:tcPr>
          <w:p>
            <w:r>
              <w:t>حفظ وجلب التمارين</w:t>
            </w:r>
          </w:p>
        </w:tc>
      </w:tr>
      <w:tr>
        <w:tc>
          <w:tcPr>
            <w:tcW w:type="dxa" w:w="2880"/>
          </w:tcPr>
          <w:p>
            <w:r>
              <w:t>ExerciseClassifierService</w:t>
            </w:r>
          </w:p>
        </w:tc>
        <w:tc>
          <w:tcPr>
            <w:tcW w:type="dxa" w:w="2880"/>
          </w:tcPr>
          <w:p>
            <w:r>
              <w:t>/api/ml/status, /api/ml/classify</w:t>
            </w:r>
          </w:p>
        </w:tc>
        <w:tc>
          <w:tcPr>
            <w:tcW w:type="dxa" w:w="2880"/>
          </w:tcPr>
          <w:p>
            <w:r>
              <w:t>Fallback تصنيف</w:t>
            </w:r>
          </w:p>
        </w:tc>
      </w:tr>
      <w:tr>
        <w:tc>
          <w:tcPr>
            <w:tcW w:type="dxa" w:w="2880"/>
          </w:tcPr>
          <w:p>
            <w:r>
              <w:t>BodyProgressService</w:t>
            </w:r>
          </w:p>
        </w:tc>
        <w:tc>
          <w:tcPr>
            <w:tcW w:type="dxa" w:w="2880"/>
          </w:tcPr>
          <w:p>
            <w:r>
              <w:t>/api/ml/body-comparison</w:t>
            </w:r>
          </w:p>
        </w:tc>
        <w:tc>
          <w:tcPr>
            <w:tcW w:type="dxa" w:w="2880"/>
          </w:tcPr>
          <w:p>
            <w:r>
              <w:t>Before/After</w:t>
            </w:r>
          </w:p>
        </w:tc>
      </w:tr>
      <w:tr>
        <w:tc>
          <w:tcPr>
            <w:tcW w:type="dxa" w:w="2880"/>
          </w:tcPr>
          <w:p>
            <w:r>
              <w:t>ChatbotService</w:t>
            </w:r>
          </w:p>
        </w:tc>
        <w:tc>
          <w:tcPr>
            <w:tcW w:type="dxa" w:w="2880"/>
          </w:tcPr>
          <w:p>
            <w:r>
              <w:t>/api/chat</w:t>
            </w:r>
          </w:p>
        </w:tc>
        <w:tc>
          <w:tcPr>
            <w:tcW w:type="dxa" w:w="2880"/>
          </w:tcPr>
          <w:p>
            <w:r>
              <w:t>Chatbot + Progress Feedback</w:t>
            </w:r>
          </w:p>
        </w:tc>
      </w:tr>
    </w:tbl>
    <w:p/>
    <w:p>
      <w:pPr>
        <w:bidi/>
        <w:spacing w:after="120"/>
      </w:pPr>
      <w:r>
        <w:rPr>
          <w:rFonts w:ascii="Arial" w:hAnsi="Arial" w:eastAsia="Arial"/>
          <w:b/>
          <w:sz w:val="26"/>
        </w:rPr>
        <w:t>JWT (JSON Web Token):</w:t>
      </w:r>
    </w:p>
    <w:p>
      <w:pPr>
        <w:pStyle w:val="ListBullet"/>
        <w:bidi/>
      </w:pPr>
      <w:r>
        <w:rPr>
          <w:rFonts w:ascii="Arial" w:hAnsi="Arial"/>
          <w:sz w:val="24"/>
        </w:rPr>
        <w:t>بعد Login السيرفر يدي Token</w:t>
      </w:r>
    </w:p>
    <w:p>
      <w:pPr>
        <w:pStyle w:val="ListBullet"/>
        <w:bidi/>
      </w:pPr>
      <w:r>
        <w:rPr>
          <w:rFonts w:ascii="Arial" w:hAnsi="Arial"/>
          <w:sz w:val="24"/>
        </w:rPr>
        <w:t>التطبيق يحفظه ويبعته: Authorization: Bearer &lt;token&gt;</w:t>
      </w:r>
    </w:p>
    <w:p>
      <w:pPr>
        <w:pStyle w:val="ListBullet"/>
        <w:bidi/>
      </w:pPr>
      <w:r>
        <w:rPr>
          <w:rFonts w:ascii="Arial" w:hAnsi="Arial"/>
          <w:sz w:val="24"/>
        </w:rPr>
        <w:t>السيرفر يعرف مين المستخدم من غير password كل مرة</w:t>
      </w:r>
    </w:p>
    <w:p>
      <w:pPr>
        <w:pStyle w:val="ListBullet"/>
        <w:bidi/>
      </w:pPr>
      <w:r>
        <w:rPr>
          <w:rFonts w:ascii="Arial" w:hAnsi="Arial"/>
          <w:sz w:val="24"/>
        </w:rPr>
        <w:t>مدة Token: 24 ساعة (configurable)</w:t>
      </w:r>
    </w:p>
    <w:p>
      <w:pPr>
        <w:bidi/>
        <w:spacing w:after="120"/>
      </w:pPr>
      <w:r>
        <w:rPr>
          <w:rFonts w:ascii="Arial" w:hAnsi="Arial" w:eastAsia="Arial"/>
          <w:b/>
          <w:sz w:val="26"/>
        </w:rPr>
        <w:t>إيه على الموبايل vs السيرفر؟</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Mobile</w:t>
            </w:r>
          </w:p>
        </w:tc>
        <w:tc>
          <w:tcPr>
            <w:tcW w:type="dxa" w:w="2880"/>
          </w:tcPr>
          <w:p>
            <w:r>
              <w:rPr>
                <w:b/>
              </w:rPr>
              <w:t>Server</w:t>
            </w:r>
          </w:p>
        </w:tc>
      </w:tr>
      <w:tr>
        <w:tc>
          <w:tcPr>
            <w:tcW w:type="dxa" w:w="2880"/>
          </w:tcPr>
          <w:p>
            <w:r>
              <w:t>Pose (ML Kit)</w:t>
            </w:r>
          </w:p>
        </w:tc>
        <w:tc>
          <w:tcPr>
            <w:tcW w:type="dxa" w:w="2880"/>
          </w:tcPr>
          <w:p>
            <w:r>
              <w:t>✓</w:t>
            </w:r>
          </w:p>
        </w:tc>
        <w:tc>
          <w:tcPr>
            <w:tcW w:type="dxa" w:w="2880"/>
          </w:tcPr>
          <w:p>
            <w:r/>
          </w:p>
        </w:tc>
      </w:tr>
      <w:tr>
        <w:tc>
          <w:tcPr>
            <w:tcW w:type="dxa" w:w="2880"/>
          </w:tcPr>
          <w:p>
            <w:r>
              <w:t>BiLSTM (TFLite)</w:t>
            </w:r>
          </w:p>
        </w:tc>
        <w:tc>
          <w:tcPr>
            <w:tcW w:type="dxa" w:w="2880"/>
          </w:tcPr>
          <w:p>
            <w:r>
              <w:t>✓</w:t>
            </w:r>
          </w:p>
        </w:tc>
        <w:tc>
          <w:tcPr>
            <w:tcW w:type="dxa" w:w="2880"/>
          </w:tcPr>
          <w:p>
            <w:r>
              <w:t>fallback Keras</w:t>
            </w:r>
          </w:p>
        </w:tc>
      </w:tr>
      <w:tr>
        <w:tc>
          <w:tcPr>
            <w:tcW w:type="dxa" w:w="2880"/>
          </w:tcPr>
          <w:p>
            <w:r>
              <w:t>Rep + Form (FSM)</w:t>
            </w:r>
          </w:p>
        </w:tc>
        <w:tc>
          <w:tcPr>
            <w:tcW w:type="dxa" w:w="2880"/>
          </w:tcPr>
          <w:p>
            <w:r>
              <w:t>✓</w:t>
            </w:r>
          </w:p>
        </w:tc>
        <w:tc>
          <w:tcPr>
            <w:tcW w:type="dxa" w:w="2880"/>
          </w:tcPr>
          <w:p>
            <w:r/>
          </w:p>
        </w:tc>
      </w:tr>
      <w:tr>
        <w:tc>
          <w:tcPr>
            <w:tcW w:type="dxa" w:w="2880"/>
          </w:tcPr>
          <w:p>
            <w:r>
              <w:t>Save Workouts/Plans</w:t>
            </w:r>
          </w:p>
        </w:tc>
        <w:tc>
          <w:tcPr>
            <w:tcW w:type="dxa" w:w="2880"/>
          </w:tcPr>
          <w:p>
            <w:r/>
          </w:p>
        </w:tc>
        <w:tc>
          <w:tcPr>
            <w:tcW w:type="dxa" w:w="2880"/>
          </w:tcPr>
          <w:p>
            <w:r>
              <w:t>✓</w:t>
            </w:r>
          </w:p>
        </w:tc>
      </w:tr>
      <w:tr>
        <w:tc>
          <w:tcPr>
            <w:tcW w:type="dxa" w:w="2880"/>
          </w:tcPr>
          <w:p>
            <w:r>
              <w:t>Chatbot (LLM)</w:t>
            </w:r>
          </w:p>
        </w:tc>
        <w:tc>
          <w:tcPr>
            <w:tcW w:type="dxa" w:w="2880"/>
          </w:tcPr>
          <w:p>
            <w:r/>
          </w:p>
        </w:tc>
        <w:tc>
          <w:tcPr>
            <w:tcW w:type="dxa" w:w="2880"/>
          </w:tcPr>
          <w:p>
            <w:r>
              <w:t>✓</w:t>
            </w:r>
          </w:p>
        </w:tc>
      </w:tr>
      <w:tr>
        <w:tc>
          <w:tcPr>
            <w:tcW w:type="dxa" w:w="2880"/>
          </w:tcPr>
          <w:p>
            <w:r>
              <w:t>Body Analysis (MediaPipe)</w:t>
            </w:r>
          </w:p>
        </w:tc>
        <w:tc>
          <w:tcPr>
            <w:tcW w:type="dxa" w:w="2880"/>
          </w:tcPr>
          <w:p>
            <w:r/>
          </w:p>
        </w:tc>
        <w:tc>
          <w:tcPr>
            <w:tcW w:type="dxa" w:w="2880"/>
          </w:tcPr>
          <w:p>
            <w:r>
              <w:t>✓</w:t>
            </w:r>
          </w:p>
        </w:tc>
      </w:tr>
      <w:tr>
        <w:tc>
          <w:tcPr>
            <w:tcW w:type="dxa" w:w="2880"/>
          </w:tcPr>
          <w:p>
            <w:r>
              <w:t>Email Verify</w:t>
            </w:r>
          </w:p>
        </w:tc>
        <w:tc>
          <w:tcPr>
            <w:tcW w:type="dxa" w:w="2880"/>
          </w:tcPr>
          <w:p>
            <w:r/>
          </w:p>
        </w:tc>
        <w:tc>
          <w:tcPr>
            <w:tcW w:type="dxa" w:w="2880"/>
          </w:tcPr>
          <w:p>
            <w:r>
              <w:t>✓</w:t>
            </w:r>
          </w:p>
        </w:tc>
      </w:tr>
    </w:tbl>
    <w:p/>
    <w:p>
      <w:r>
        <w:br w:type="page"/>
      </w:r>
    </w:p>
    <w:p>
      <w:pPr>
        <w:pStyle w:val="Heading1"/>
      </w:pPr>
      <w:r>
        <w:rPr>
          <w:rFonts w:ascii="Arial" w:hAnsi="Arial" w:eastAsia="Arial"/>
        </w:rPr>
        <w:t>الفصل السابع: Before/After — إزاي بنقارن الصور؟</w:t>
      </w:r>
    </w:p>
    <w:p>
      <w:pPr>
        <w:pStyle w:val="ListBullet"/>
        <w:bidi/>
      </w:pPr>
      <w:r>
        <w:rPr>
          <w:rFonts w:ascii="Arial" w:hAnsi="Arial"/>
          <w:sz w:val="24"/>
        </w:rPr>
        <w:t>1) صورتين Base64: Before (عند بداية الخطة) + After (عند الإكمال)</w:t>
      </w:r>
    </w:p>
    <w:p>
      <w:pPr>
        <w:pStyle w:val="ListBullet"/>
        <w:bidi/>
      </w:pPr>
      <w:r>
        <w:rPr>
          <w:rFonts w:ascii="Arial" w:hAnsi="Arial"/>
          <w:sz w:val="24"/>
        </w:rPr>
        <w:t>2) MediaPipe Pose على كل صورة → landmarks + segmentation mask</w:t>
      </w:r>
    </w:p>
    <w:p>
      <w:pPr>
        <w:pStyle w:val="ListBullet"/>
        <w:bidi/>
      </w:pPr>
      <w:r>
        <w:rPr>
          <w:rFonts w:ascii="Arial" w:hAnsi="Arial"/>
          <w:sz w:val="24"/>
        </w:rPr>
        <w:t>3) استخراج BodyMetrics: عرض كتف/خصر/صدر، arm bulk، definition، posture</w:t>
      </w:r>
    </w:p>
    <w:p>
      <w:pPr>
        <w:pStyle w:val="ListBullet"/>
        <w:bidi/>
      </w:pPr>
      <w:r>
        <w:rPr>
          <w:rFonts w:ascii="Arial" w:hAnsi="Arial"/>
          <w:sz w:val="24"/>
        </w:rPr>
        <w:t>4) Normalization بارتفاع الجسم في الصورة</w:t>
      </w:r>
    </w:p>
    <w:p>
      <w:pPr>
        <w:pStyle w:val="ListBullet"/>
        <w:bidi/>
      </w:pPr>
      <w:r>
        <w:rPr>
          <w:rFonts w:ascii="Arial" w:hAnsi="Arial"/>
          <w:sz w:val="24"/>
        </w:rPr>
        <w:t>5) مقارنة Before vs After حسب category (Muscle Gain → chest/arms أهم، Weight Loss → waist أهم)</w:t>
      </w:r>
    </w:p>
    <w:p>
      <w:pPr>
        <w:pStyle w:val="ListBullet"/>
        <w:bidi/>
      </w:pPr>
      <w:r>
        <w:rPr>
          <w:rFonts w:ascii="Arial" w:hAnsi="Arial"/>
          <w:sz w:val="24"/>
        </w:rPr>
        <w:t>6) لكل Region: change_percent, score (0–100), status (improved/maintained/regressed)</w:t>
      </w:r>
    </w:p>
    <w:p>
      <w:pPr>
        <w:pStyle w:val="ListBullet"/>
        <w:bidi/>
      </w:pPr>
      <w:r>
        <w:rPr>
          <w:rFonts w:ascii="Arial" w:hAnsi="Arial"/>
          <w:sz w:val="24"/>
        </w:rPr>
        <w:t>7) Overall Score = متوسط مرجّح</w:t>
      </w:r>
    </w:p>
    <w:p>
      <w:pPr>
        <w:pStyle w:val="ListBullet"/>
        <w:bidi/>
      </w:pPr>
      <w:r>
        <w:rPr>
          <w:rFonts w:ascii="Arial" w:hAnsi="Arial"/>
          <w:sz w:val="24"/>
        </w:rPr>
        <w:t>8) Plan Aligned = التغيير متوافق مع هدف الخطة؟</w:t>
      </w:r>
    </w:p>
    <w:p>
      <w:pPr>
        <w:pStyle w:val="ListBullet"/>
        <w:bidi/>
      </w:pPr>
      <w:r>
        <w:rPr>
          <w:rFonts w:ascii="Arial" w:hAnsi="Arial"/>
          <w:sz w:val="24"/>
        </w:rPr>
        <w:t>9) اختياري: OpenRouter Vision LLM يكتب 3–4 جمل coach-style</w:t>
      </w:r>
    </w:p>
    <w:p>
      <w:r>
        <w:br w:type="page"/>
      </w:r>
    </w:p>
    <w:p>
      <w:pPr>
        <w:pStyle w:val="Heading1"/>
      </w:pPr>
      <w:r>
        <w:rPr>
          <w:rFonts w:ascii="Arial" w:hAnsi="Arial" w:eastAsia="Arial"/>
        </w:rPr>
        <w:t>الفصل الثامن: قاعدة البيانات (SQLite)</w:t>
      </w:r>
    </w:p>
    <w:p>
      <w:pPr>
        <w:pStyle w:val="ListBullet"/>
        <w:bidi/>
      </w:pPr>
      <w:r>
        <w:rPr>
          <w:rFonts w:ascii="Arial" w:hAnsi="Arial"/>
          <w:sz w:val="24"/>
        </w:rPr>
        <w:t>User — email, password (hashed bcrypt), email_verified</w:t>
      </w:r>
    </w:p>
    <w:p>
      <w:pPr>
        <w:pStyle w:val="ListBullet"/>
        <w:bidi/>
      </w:pPr>
      <w:r>
        <w:rPr>
          <w:rFonts w:ascii="Arial" w:hAnsi="Arial"/>
          <w:sz w:val="24"/>
        </w:rPr>
        <w:t>UserProfile — age, sex, height, weight, avatar</w:t>
      </w:r>
    </w:p>
    <w:p>
      <w:pPr>
        <w:pStyle w:val="ListBullet"/>
        <w:bidi/>
      </w:pPr>
      <w:r>
        <w:rPr>
          <w:rFonts w:ascii="Arial" w:hAnsi="Arial"/>
          <w:sz w:val="24"/>
        </w:rPr>
        <w:t>WorkoutPlan — name, template, exercises, before/after photos, analysis_json, scores</w:t>
      </w:r>
    </w:p>
    <w:p>
      <w:pPr>
        <w:pStyle w:val="ListBullet"/>
        <w:bidi/>
      </w:pPr>
      <w:r>
        <w:rPr>
          <w:rFonts w:ascii="Arial" w:hAnsi="Arial"/>
          <w:sz w:val="24"/>
        </w:rPr>
        <w:t>WorkoutSession — exercise_label, reps, duration, kcal, session_report, plan_id</w:t>
      </w:r>
    </w:p>
    <w:p>
      <w:r>
        <w:br w:type="page"/>
      </w:r>
    </w:p>
    <w:p>
      <w:pPr>
        <w:pStyle w:val="Heading1"/>
      </w:pPr>
      <w:r>
        <w:rPr>
          <w:rFonts w:ascii="Arial" w:hAnsi="Arial" w:eastAsia="Arial"/>
        </w:rPr>
        <w:t>الفصل التاسع: أسئلة الامتحان المتوقعة</w:t>
      </w:r>
    </w:p>
    <w:p>
      <w:pPr>
        <w:pStyle w:val="Heading2"/>
      </w:pPr>
      <w:r>
        <w:rPr>
          <w:rFonts w:ascii="Arial" w:hAnsi="Arial" w:eastAsia="Arial"/>
        </w:rPr>
        <w:t>فكرة المشروع</w:t>
      </w:r>
    </w:p>
    <w:p>
      <w:pPr>
        <w:bidi/>
        <w:spacing w:after="120"/>
      </w:pPr>
      <w:r>
        <w:rPr>
          <w:rFonts w:ascii="Arial" w:hAnsi="Arial" w:eastAsia="Arial"/>
          <w:b/>
          <w:sz w:val="26"/>
        </w:rPr>
        <w:t>س: إيه TrainMate؟</w:t>
      </w:r>
    </w:p>
    <w:p>
      <w:pPr>
        <w:bidi/>
        <w:spacing w:after="120"/>
      </w:pPr>
      <w:r>
        <w:rPr>
          <w:rFonts w:ascii="Arial" w:hAnsi="Arial" w:eastAsia="Arial"/>
          <w:b w:val="0"/>
          <w:sz w:val="26"/>
        </w:rPr>
        <w:t>ج: مساعد رياضي ذكي: pose + classification + reps + form + plans + body + chatbot</w:t>
      </w:r>
    </w:p>
    <w:p>
      <w:pPr>
        <w:bidi/>
        <w:spacing w:after="120"/>
      </w:pPr>
      <w:r>
        <w:rPr>
          <w:rFonts w:ascii="Arial" w:hAnsi="Arial" w:eastAsia="Arial"/>
          <w:b/>
          <w:sz w:val="26"/>
        </w:rPr>
        <w:t>س: كم تمرين مدعوم؟</w:t>
      </w:r>
    </w:p>
    <w:p>
      <w:pPr>
        <w:bidi/>
        <w:spacing w:after="120"/>
      </w:pPr>
      <w:r>
        <w:rPr>
          <w:rFonts w:ascii="Arial" w:hAnsi="Arial" w:eastAsia="Arial"/>
          <w:b w:val="0"/>
          <w:sz w:val="26"/>
        </w:rPr>
        <w:t>ج: 4: squat, push-up, shoulder press, barbell biceps curl</w:t>
      </w:r>
    </w:p>
    <w:p>
      <w:pPr>
        <w:bidi/>
        <w:spacing w:after="120"/>
      </w:pPr>
      <w:r>
        <w:rPr>
          <w:rFonts w:ascii="Arial" w:hAnsi="Arial" w:eastAsia="Arial"/>
          <w:b/>
          <w:sz w:val="26"/>
        </w:rPr>
        <w:t>س: ليه Full-Stack؟</w:t>
      </w:r>
    </w:p>
    <w:p>
      <w:pPr>
        <w:bidi/>
        <w:spacing w:after="120"/>
      </w:pPr>
      <w:r>
        <w:rPr>
          <w:rFonts w:ascii="Arial" w:hAnsi="Arial" w:eastAsia="Arial"/>
          <w:b w:val="0"/>
          <w:sz w:val="26"/>
        </w:rPr>
        <w:t>ج: موبايل للسرعة والكاميرا، سيرفر للتخزين والAI الثقيل</w:t>
      </w:r>
    </w:p>
    <w:p>
      <w:pPr>
        <w:pStyle w:val="Heading2"/>
      </w:pPr>
      <w:r>
        <w:rPr>
          <w:rFonts w:ascii="Arial" w:hAnsi="Arial" w:eastAsia="Arial"/>
        </w:rPr>
        <w:t>الموديلات</w:t>
      </w:r>
    </w:p>
    <w:p>
      <w:pPr>
        <w:bidi/>
        <w:spacing w:after="120"/>
      </w:pPr>
      <w:r>
        <w:rPr>
          <w:rFonts w:ascii="Arial" w:hAnsi="Arial" w:eastAsia="Arial"/>
          <w:b/>
          <w:sz w:val="26"/>
        </w:rPr>
        <w:t>س: كم موديل ML في المشروع؟</w:t>
      </w:r>
    </w:p>
    <w:p>
      <w:pPr>
        <w:bidi/>
        <w:spacing w:after="120"/>
      </w:pPr>
      <w:r>
        <w:rPr>
          <w:rFonts w:ascii="Arial" w:hAnsi="Arial" w:eastAsia="Arial"/>
          <w:b w:val="0"/>
          <w:sz w:val="26"/>
        </w:rPr>
        <w:t>ج: BiLSTM (Keras/TFLite) + ML Kit Pose + MediaPipe Pose + Groq LLM + OpenRouter Vision</w:t>
      </w:r>
    </w:p>
    <w:p>
      <w:pPr>
        <w:bidi/>
        <w:spacing w:after="120"/>
      </w:pPr>
      <w:r>
        <w:rPr>
          <w:rFonts w:ascii="Arial" w:hAnsi="Arial" w:eastAsia="Arial"/>
          <w:b/>
          <w:sz w:val="26"/>
        </w:rPr>
        <w:t>س: BiLSTM input/output؟</w:t>
      </w:r>
    </w:p>
    <w:p>
      <w:pPr>
        <w:bidi/>
        <w:spacing w:after="120"/>
      </w:pPr>
      <w:r>
        <w:rPr>
          <w:rFonts w:ascii="Arial" w:hAnsi="Arial" w:eastAsia="Arial"/>
          <w:b w:val="0"/>
          <w:sz w:val="26"/>
        </w:rPr>
        <w:t>ج: Input: (30, 22). Output: 4 classes</w:t>
      </w:r>
    </w:p>
    <w:p>
      <w:pPr>
        <w:bidi/>
        <w:spacing w:after="120"/>
      </w:pPr>
      <w:r>
        <w:rPr>
          <w:rFonts w:ascii="Arial" w:hAnsi="Arial" w:eastAsia="Arial"/>
          <w:b/>
          <w:sz w:val="26"/>
        </w:rPr>
        <w:t>س: 22 feature إيه؟</w:t>
      </w:r>
    </w:p>
    <w:p>
      <w:pPr>
        <w:bidi/>
        <w:spacing w:after="120"/>
      </w:pPr>
      <w:r>
        <w:rPr>
          <w:rFonts w:ascii="Arial" w:hAnsi="Arial" w:eastAsia="Arial"/>
          <w:b w:val="0"/>
          <w:sz w:val="26"/>
        </w:rPr>
        <w:t>ج: 8 زوايا + 12 مسافة normalized + 2 مسافة عمودية</w:t>
      </w:r>
    </w:p>
    <w:p>
      <w:pPr>
        <w:bidi/>
        <w:spacing w:after="120"/>
      </w:pPr>
      <w:r>
        <w:rPr>
          <w:rFonts w:ascii="Arial" w:hAnsi="Arial" w:eastAsia="Arial"/>
          <w:b/>
          <w:sz w:val="26"/>
        </w:rPr>
        <w:t>س: Rep Counter موديل ML؟</w:t>
      </w:r>
    </w:p>
    <w:p>
      <w:pPr>
        <w:bidi/>
        <w:spacing w:after="120"/>
      </w:pPr>
      <w:r>
        <w:rPr>
          <w:rFonts w:ascii="Arial" w:hAnsi="Arial" w:eastAsia="Arial"/>
          <w:b w:val="0"/>
          <w:sz w:val="26"/>
        </w:rPr>
        <w:t>ج: لا — FSM + هندسة (Geometry)</w:t>
      </w:r>
    </w:p>
    <w:p>
      <w:pPr>
        <w:bidi/>
        <w:spacing w:after="120"/>
      </w:pPr>
      <w:r>
        <w:rPr>
          <w:rFonts w:ascii="Arial" w:hAnsi="Arial" w:eastAsia="Arial"/>
          <w:b/>
          <w:sz w:val="26"/>
        </w:rPr>
        <w:t>س: TFLite vs Keras؟</w:t>
      </w:r>
    </w:p>
    <w:p>
      <w:pPr>
        <w:bidi/>
        <w:spacing w:after="120"/>
      </w:pPr>
      <w:r>
        <w:rPr>
          <w:rFonts w:ascii="Arial" w:hAnsi="Arial" w:eastAsia="Arial"/>
          <w:b w:val="0"/>
          <w:sz w:val="26"/>
        </w:rPr>
        <w:t>ج: TFLite على الموبايل (أسرع)، Keras على السيرفر fallback</w:t>
      </w:r>
    </w:p>
    <w:p>
      <w:pPr>
        <w:bidi/>
        <w:spacing w:after="120"/>
      </w:pPr>
      <w:r>
        <w:rPr>
          <w:rFonts w:ascii="Arial" w:hAnsi="Arial" w:eastAsia="Arial"/>
          <w:b/>
          <w:sz w:val="26"/>
        </w:rPr>
        <w:t>س: جبنا BiLSTM ازاي؟</w:t>
      </w:r>
    </w:p>
    <w:p>
      <w:pPr>
        <w:bidi/>
        <w:spacing w:after="120"/>
      </w:pPr>
      <w:r>
        <w:rPr>
          <w:rFonts w:ascii="Arial" w:hAnsi="Arial" w:eastAsia="Arial"/>
          <w:b w:val="0"/>
          <w:sz w:val="26"/>
        </w:rPr>
        <w:t>ج: Kaggle videos → MediaPipe → features → model_training.py</w:t>
      </w:r>
    </w:p>
    <w:p>
      <w:pPr>
        <w:pStyle w:val="Heading2"/>
      </w:pPr>
      <w:r>
        <w:rPr>
          <w:rFonts w:ascii="Arial" w:hAnsi="Arial" w:eastAsia="Arial"/>
        </w:rPr>
        <w:t>2D vs 3D</w:t>
      </w:r>
    </w:p>
    <w:p>
      <w:pPr>
        <w:bidi/>
        <w:spacing w:after="120"/>
      </w:pPr>
      <w:r>
        <w:rPr>
          <w:rFonts w:ascii="Arial" w:hAnsi="Arial" w:eastAsia="Arial"/>
          <w:b/>
          <w:sz w:val="26"/>
        </w:rPr>
        <w:t>س: Detection 2D ولا 3D؟</w:t>
      </w:r>
    </w:p>
    <w:p>
      <w:pPr>
        <w:bidi/>
        <w:spacing w:after="120"/>
      </w:pPr>
      <w:r>
        <w:rPr>
          <w:rFonts w:ascii="Arial" w:hAnsi="Arial" w:eastAsia="Arial"/>
          <w:b w:val="0"/>
          <w:sz w:val="26"/>
        </w:rPr>
        <w:t>ج: 2D عملياً — كاميرا عادية. z تقديري مش depth حقيقي</w:t>
      </w:r>
    </w:p>
    <w:p>
      <w:pPr>
        <w:bidi/>
        <w:spacing w:after="120"/>
      </w:pPr>
      <w:r>
        <w:rPr>
          <w:rFonts w:ascii="Arial" w:hAnsi="Arial" w:eastAsia="Arial"/>
          <w:b/>
          <w:sz w:val="26"/>
        </w:rPr>
        <w:t>س: Reps على إيه؟</w:t>
      </w:r>
    </w:p>
    <w:p>
      <w:pPr>
        <w:bidi/>
        <w:spacing w:after="120"/>
      </w:pPr>
      <w:r>
        <w:rPr>
          <w:rFonts w:ascii="Arial" w:hAnsi="Arial" w:eastAsia="Arial"/>
          <w:b w:val="0"/>
          <w:sz w:val="26"/>
        </w:rPr>
        <w:t>ج: زوايا x,y في pixels — 2D</w:t>
      </w:r>
    </w:p>
    <w:p>
      <w:pPr>
        <w:pStyle w:val="Heading2"/>
      </w:pPr>
      <w:r>
        <w:rPr>
          <w:rFonts w:ascii="Arial" w:hAnsi="Arial" w:eastAsia="Arial"/>
        </w:rPr>
        <w:t>Pipeline</w:t>
      </w:r>
    </w:p>
    <w:p>
      <w:pPr>
        <w:bidi/>
        <w:spacing w:after="120"/>
      </w:pPr>
      <w:r>
        <w:rPr>
          <w:rFonts w:ascii="Arial" w:hAnsi="Arial" w:eastAsia="Arial"/>
          <w:b/>
          <w:sz w:val="26"/>
        </w:rPr>
        <w:t>س: Exercise Screen 3 مراحل؟</w:t>
      </w:r>
    </w:p>
    <w:p>
      <w:pPr>
        <w:bidi/>
        <w:spacing w:after="120"/>
      </w:pPr>
      <w:r>
        <w:rPr>
          <w:rFonts w:ascii="Arial" w:hAnsi="Arial" w:eastAsia="Arial"/>
          <w:b w:val="0"/>
          <w:sz w:val="26"/>
        </w:rPr>
        <w:t>ج: Setup → Coaching → Live</w:t>
      </w:r>
    </w:p>
    <w:p>
      <w:pPr>
        <w:bidi/>
        <w:spacing w:after="120"/>
      </w:pPr>
      <w:r>
        <w:rPr>
          <w:rFonts w:ascii="Arial" w:hAnsi="Arial" w:eastAsia="Arial"/>
          <w:b/>
          <w:sz w:val="26"/>
        </w:rPr>
        <w:t>س: JWT إيه؟</w:t>
      </w:r>
    </w:p>
    <w:p>
      <w:pPr>
        <w:bidi/>
        <w:spacing w:after="120"/>
      </w:pPr>
      <w:r>
        <w:rPr>
          <w:rFonts w:ascii="Arial" w:hAnsi="Arial" w:eastAsia="Arial"/>
          <w:b w:val="0"/>
          <w:sz w:val="26"/>
        </w:rPr>
        <w:t>ج: Token بعد Login — Bearer في Header</w:t>
      </w:r>
    </w:p>
    <w:p>
      <w:pPr>
        <w:bidi/>
        <w:spacing w:after="120"/>
      </w:pPr>
      <w:r>
        <w:rPr>
          <w:rFonts w:ascii="Arial" w:hAnsi="Arial" w:eastAsia="Arial"/>
          <w:b/>
          <w:sz w:val="26"/>
        </w:rPr>
        <w:t>س: Before/After إزاي؟</w:t>
      </w:r>
    </w:p>
    <w:p>
      <w:pPr>
        <w:bidi/>
        <w:spacing w:after="120"/>
      </w:pPr>
      <w:r>
        <w:rPr>
          <w:rFonts w:ascii="Arial" w:hAnsi="Arial" w:eastAsia="Arial"/>
          <w:b w:val="0"/>
          <w:sz w:val="26"/>
        </w:rPr>
        <w:t>ج: MediaPipe metrics → compare by plan category → regional scores</w:t>
      </w:r>
    </w:p>
    <w:p>
      <w:pPr>
        <w:pStyle w:val="Heading2"/>
      </w:pPr>
      <w:r>
        <w:rPr>
          <w:rFonts w:ascii="Arial" w:hAnsi="Arial" w:eastAsia="Arial"/>
        </w:rPr>
        <w:t>الفريق</w:t>
      </w:r>
    </w:p>
    <w:p>
      <w:pPr>
        <w:bidi/>
        <w:spacing w:after="120"/>
      </w:pPr>
      <w:r>
        <w:rPr>
          <w:rFonts w:ascii="Arial" w:hAnsi="Arial" w:eastAsia="Arial"/>
          <w:b/>
          <w:sz w:val="26"/>
        </w:rPr>
        <w:t>س: Ahmed Sameh + Adham Allam</w:t>
      </w:r>
    </w:p>
    <w:p>
      <w:pPr>
        <w:bidi/>
        <w:spacing w:after="120"/>
      </w:pPr>
      <w:r>
        <w:rPr>
          <w:rFonts w:ascii="Arial" w:hAnsi="Arial" w:eastAsia="Arial"/>
          <w:b w:val="0"/>
          <w:sz w:val="26"/>
        </w:rPr>
        <w:t>ج: Flutter + ML classifier</w:t>
      </w:r>
    </w:p>
    <w:p>
      <w:pPr>
        <w:bidi/>
        <w:spacing w:after="120"/>
      </w:pPr>
      <w:r>
        <w:rPr>
          <w:rFonts w:ascii="Arial" w:hAnsi="Arial" w:eastAsia="Arial"/>
          <w:b/>
          <w:sz w:val="26"/>
        </w:rPr>
        <w:t>س: Ahmed Wael</w:t>
      </w:r>
    </w:p>
    <w:p>
      <w:pPr>
        <w:bidi/>
        <w:spacing w:after="120"/>
      </w:pPr>
      <w:r>
        <w:rPr>
          <w:rFonts w:ascii="Arial" w:hAnsi="Arial" w:eastAsia="Arial"/>
          <w:b w:val="0"/>
          <w:sz w:val="26"/>
        </w:rPr>
        <w:t>ج: Chatbot</w:t>
      </w:r>
    </w:p>
    <w:p>
      <w:pPr>
        <w:bidi/>
        <w:spacing w:after="120"/>
      </w:pPr>
      <w:r>
        <w:rPr>
          <w:rFonts w:ascii="Arial" w:hAnsi="Arial" w:eastAsia="Arial"/>
          <w:b/>
          <w:sz w:val="26"/>
        </w:rPr>
        <w:t>س: Ibrahim Mohamed</w:t>
      </w:r>
    </w:p>
    <w:p>
      <w:pPr>
        <w:bidi/>
        <w:spacing w:after="120"/>
      </w:pPr>
      <w:r>
        <w:rPr>
          <w:rFonts w:ascii="Arial" w:hAnsi="Arial" w:eastAsia="Arial"/>
          <w:b w:val="0"/>
          <w:sz w:val="26"/>
        </w:rPr>
        <w:t>ج: Rep counting + Form + Body progress</w:t>
      </w:r>
    </w:p>
    <w:p>
      <w:pPr>
        <w:bidi/>
        <w:spacing w:after="120"/>
      </w:pPr>
      <w:r>
        <w:rPr>
          <w:rFonts w:ascii="Arial" w:hAnsi="Arial" w:eastAsia="Arial"/>
          <w:b/>
          <w:sz w:val="26"/>
        </w:rPr>
        <w:t>س: Amira Yasser</w:t>
      </w:r>
    </w:p>
    <w:p>
      <w:pPr>
        <w:bidi/>
        <w:spacing w:after="120"/>
      </w:pPr>
      <w:r>
        <w:rPr>
          <w:rFonts w:ascii="Arial" w:hAnsi="Arial" w:eastAsia="Arial"/>
          <w:b w:val="0"/>
          <w:sz w:val="26"/>
        </w:rPr>
        <w:t>ج: Backend</w:t>
      </w:r>
    </w:p>
    <w:p>
      <w:pPr>
        <w:pStyle w:val="Heading2"/>
      </w:pPr>
      <w:r>
        <w:rPr>
          <w:rFonts w:ascii="Arial" w:hAnsi="Arial" w:eastAsia="Arial"/>
        </w:rPr>
        <w:t>جمل جاهزة للعرض (English)</w:t>
      </w:r>
    </w:p>
    <w:p>
      <w:pPr>
        <w:pStyle w:val="ListBullet"/>
        <w:bidi/>
      </w:pPr>
      <w:r>
        <w:rPr>
          <w:rFonts w:ascii="Arial" w:hAnsi="Arial"/>
          <w:sz w:val="24"/>
        </w:rPr>
        <w:t>TrainMate combines real-time 2D pose tracking with BiLSTM exercise classification and rule-based form analysis.</w:t>
      </w:r>
    </w:p>
    <w:p>
      <w:pPr>
        <w:pStyle w:val="ListBullet"/>
        <w:bidi/>
      </w:pPr>
      <w:r>
        <w:rPr>
          <w:rFonts w:ascii="Arial" w:hAnsi="Arial"/>
          <w:sz w:val="24"/>
        </w:rPr>
        <w:t>Rep counting uses finite-state machines on joint angles, not the classifier.</w:t>
      </w:r>
    </w:p>
    <w:p>
      <w:pPr>
        <w:pStyle w:val="ListBullet"/>
        <w:bidi/>
      </w:pPr>
      <w:r>
        <w:rPr>
          <w:rFonts w:ascii="Arial" w:hAnsi="Arial"/>
          <w:sz w:val="24"/>
        </w:rPr>
        <w:t>We use a 30×22 feature window fed into BiLSTM, exported as TFLite for on-device inference.</w:t>
      </w:r>
    </w:p>
    <w:p>
      <w:pPr>
        <w:pStyle w:val="ListBullet"/>
        <w:bidi/>
      </w:pPr>
      <w:r>
        <w:rPr>
          <w:rFonts w:ascii="Arial" w:hAnsi="Arial"/>
          <w:sz w:val="24"/>
        </w:rPr>
        <w:t>Body progress compares MediaPipe-derived metrics before and after, weighted by plan category.</w:t>
      </w:r>
    </w:p>
    <w:p>
      <w:pPr>
        <w:pStyle w:val="ListBullet"/>
        <w:bidi/>
      </w:pPr>
      <w:r>
        <w:rPr>
          <w:rFonts w:ascii="Arial" w:hAnsi="Arial"/>
          <w:sz w:val="24"/>
        </w:rPr>
        <w:t>Live workout runs on-device; chatbot and body analysis run on the server.</w:t>
      </w:r>
    </w:p>
    <w:p>
      <w:pPr>
        <w:pStyle w:val="Heading2"/>
      </w:pPr>
      <w:r>
        <w:rPr>
          <w:rFonts w:ascii="Arial" w:hAnsi="Arial" w:eastAsia="Arial"/>
        </w:rPr>
        <w:t>ملفات مهمة في المشروع</w:t>
      </w:r>
    </w:p>
    <w:p>
      <w:pPr>
        <w:pStyle w:val="ListBullet"/>
        <w:bidi/>
      </w:pPr>
      <w:r>
        <w:rPr>
          <w:rFonts w:ascii="Arial" w:hAnsi="Arial"/>
          <w:sz w:val="24"/>
        </w:rPr>
        <w:t>trainmate_app/lib/screens/exercise/exercise_screen.dart — Live session</w:t>
      </w:r>
    </w:p>
    <w:p>
      <w:pPr>
        <w:pStyle w:val="ListBullet"/>
        <w:bidi/>
      </w:pPr>
      <w:r>
        <w:rPr>
          <w:rFonts w:ascii="Arial" w:hAnsi="Arial"/>
          <w:sz w:val="24"/>
        </w:rPr>
        <w:t>trainmate_app/lib/ml/exercise_rep_counter.dart — Reps + form</w:t>
      </w:r>
    </w:p>
    <w:p>
      <w:pPr>
        <w:pStyle w:val="ListBullet"/>
        <w:bidi/>
      </w:pPr>
      <w:r>
        <w:rPr>
          <w:rFonts w:ascii="Arial" w:hAnsi="Arial"/>
          <w:sz w:val="24"/>
        </w:rPr>
        <w:t>trainmate_app/lib/services/exercise_classifier_service.dart — TFLite</w:t>
      </w:r>
    </w:p>
    <w:p>
      <w:pPr>
        <w:pStyle w:val="ListBullet"/>
        <w:bidi/>
      </w:pPr>
      <w:r>
        <w:rPr>
          <w:rFonts w:ascii="Arial" w:hAnsi="Arial"/>
          <w:sz w:val="24"/>
        </w:rPr>
        <w:t>ai/model_training.py — BiLSTM training</w:t>
      </w:r>
    </w:p>
    <w:p>
      <w:pPr>
        <w:pStyle w:val="ListBullet"/>
        <w:bidi/>
      </w:pPr>
      <w:r>
        <w:rPr>
          <w:rFonts w:ascii="Arial" w:hAnsi="Arial"/>
          <w:sz w:val="24"/>
        </w:rPr>
        <w:t>ai/export_for_flutter.py — TFLite export</w:t>
      </w:r>
    </w:p>
    <w:p>
      <w:pPr>
        <w:pStyle w:val="ListBullet"/>
        <w:bidi/>
      </w:pPr>
      <w:r>
        <w:rPr>
          <w:rFonts w:ascii="Arial" w:hAnsi="Arial"/>
          <w:sz w:val="24"/>
        </w:rPr>
        <w:t>ai/body_progress_analyzer.py — Before/After</w:t>
      </w:r>
    </w:p>
    <w:p>
      <w:pPr>
        <w:pStyle w:val="ListBullet"/>
        <w:bidi/>
      </w:pPr>
      <w:r>
        <w:rPr>
          <w:rFonts w:ascii="Arial" w:hAnsi="Arial"/>
          <w:sz w:val="24"/>
        </w:rPr>
        <w:t>trainmate_backend/app/routers/chat.py — Chatbot</w:t>
      </w:r>
    </w:p>
    <w:p>
      <w:pPr>
        <w:pStyle w:val="ListBullet"/>
        <w:bidi/>
      </w:pPr>
      <w:r>
        <w:rPr>
          <w:rFonts w:ascii="Arial" w:hAnsi="Arial"/>
          <w:sz w:val="24"/>
        </w:rPr>
        <w:t>trainmate_backend/app/routers/ml.py — Server classify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